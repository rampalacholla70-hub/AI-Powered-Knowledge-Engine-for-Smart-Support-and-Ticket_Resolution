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Laptop Keyboard Isn't Working</w:t>
      </w:r>
    </w:p>
    <w:p>
      <w:r>
        <w:t>If you're facing keyboard problems with your Dell laptop, it can disrupt your productivity. Many common keyboard problems can be resolved with simple troubleshooting steps. This article helps you identify the symptoms and resolve laptop keyboard issues effectively. If you're using a USB, Bluetooth, or wireless keyboard, check out our guide to resolve keyboard issues.</w:t>
      </w:r>
    </w:p>
    <w:p>
      <w:pPr>
        <w:pStyle w:val="Heading2"/>
      </w:pPr>
      <w:r>
        <w:t>Common Symptoms of Keyboard Problems</w:t>
      </w:r>
    </w:p>
    <w:p>
      <w:r>
        <w:t>Here are some common signs indicating an issue with your laptop's keyboard:</w:t>
      </w:r>
    </w:p>
    <w:p>
      <w:r>
        <w:t>• Unresponsive Keyboard: None of the keys respond, or only some do when pressed.</w:t>
        <w:br/>
        <w:t>• Input Lag: There's a noticeable delay between pressing a key and seeing the input on the screen.</w:t>
        <w:br/>
        <w:t>• Intermittent Functionality: The keyboard works sporadically, sometimes responding and sometimes not.</w:t>
        <w:br/>
        <w:t>• Incorrect Characters: Pressing a key results in a different character appearing on the screen.</w:t>
        <w:br/>
        <w:t>• Function or Multimedia Keys Malfunctioning: The function keys (F1 to F12) act as multimedia buttons, or vice versa, or they don't work at all.</w:t>
        <w:br/>
        <w:t>• Sticky or Stuck Keys: Keys remain pressed down or do not return to their original position.</w:t>
      </w:r>
    </w:p>
    <w:p>
      <w:pPr>
        <w:pStyle w:val="Heading2"/>
      </w:pPr>
      <w:r>
        <w:t>How to Solve Keyboard Issues on a Laptop</w:t>
      </w:r>
    </w:p>
    <w:p>
      <w:r>
        <w:t>If your Dell laptop's keyboard isn't working as expected, following these steps in order might help resolve common keyboard issues.</w:t>
      </w:r>
    </w:p>
    <w:p>
      <w:pPr>
        <w:pStyle w:val="Heading3"/>
      </w:pPr>
      <w:r>
        <w:t>Inspecting for Physical Damage or Debris</w:t>
      </w:r>
    </w:p>
    <w:p>
      <w:r>
        <w:t>First, let's check your keyboard for any physical damage or debris which can cause the keys to get stuck, not respond, or work intermittently.</w:t>
        <w:br/>
        <w:br/>
        <w:t>• Dust and crumbs can obstruct key functionality.</w:t>
        <w:br/>
        <w:t>• Use a soft, lint-free microfiber cloth to clean your keyboard.</w:t>
        <w:br/>
        <w:t>• Use a compressed air can and gently blow away any debris or crumbs stuck between the keys.</w:t>
        <w:br/>
        <w:t>• Look for any keys that are stuck, loose, or visibly damaged. Gently pry or press the key to lock in place. If you find visible damages, it may be necessary to contact Dell Technical Support for repair options based on your laptop's warranty status.</w:t>
      </w:r>
    </w:p>
    <w:p>
      <w:pPr>
        <w:pStyle w:val="Heading3"/>
      </w:pPr>
      <w:r>
        <w:t>Disconnect External Devices</w:t>
      </w:r>
    </w:p>
    <w:p>
      <w:r>
        <w:t>Sometimes, external devices may interfere with keyboard functionality. Disconnecting them may resolve the issue.</w:t>
        <w:br/>
        <w:br/>
        <w:t>• Unplug any USB devices, external monitors, or docking stations.</w:t>
        <w:br/>
        <w:t>• After disconnecting all peripherals, restart your laptop.</w:t>
        <w:br/>
        <w:t>• Check if your built-in keyboard is working properly.</w:t>
        <w:br/>
        <w:t>If it doesn't, proceed to the next step.</w:t>
      </w:r>
    </w:p>
    <w:p>
      <w:pPr>
        <w:pStyle w:val="Heading3"/>
      </w:pPr>
      <w:r>
        <w:t>Testing with an External Keyboard</w:t>
      </w:r>
    </w:p>
    <w:p>
      <w:r>
        <w:t>If the keyboard remains unresponsive, testing with an external USB or wireless keyboard can help identify whether the issue is hardware or software-related.</w:t>
        <w:br/>
        <w:br/>
        <w:t>• Connect an external keyboard via USB, Bluetooth, or wireless.</w:t>
        <w:br/>
        <w:t>• Check if the external keyboard works properly.</w:t>
        <w:br/>
        <w:t>If the external keyboard works, it confirms the issue is limited to your laptop's keyboard. Use the external keyboard to continue troubleshooting your laptop.</w:t>
      </w:r>
    </w:p>
    <w:p>
      <w:pPr>
        <w:pStyle w:val="Heading3"/>
      </w:pPr>
      <w:r>
        <w:t>Reinstalling Keyboard Drivers</w:t>
      </w:r>
    </w:p>
    <w:p>
      <w:r>
        <w:t>Sometimes, corrupted keyboard drivers may cause keyboard malfunctions. Reinstalling them can often resolve these issues.</w:t>
        <w:br/>
        <w:br/>
        <w:t>1. Right-click on the Start button and select Device Manager.</w:t>
        <w:br/>
        <w:t>2. Expand Keyboards.</w:t>
        <w:br/>
        <w:t>3. Right-click on each entry and select Uninstall device.</w:t>
        <w:br/>
        <w:t>4. Restart your computer.</w:t>
        <w:br/>
        <w:t>Windows automatically reinstalls the necessary drivers.</w:t>
      </w:r>
    </w:p>
    <w:p>
      <w:r>
        <w:t>[Figure: Uninstall keyboard driver in Device Manager]</w:t>
      </w:r>
    </w:p>
    <w:p>
      <w:pPr>
        <w:pStyle w:val="Heading3"/>
      </w:pPr>
      <w:r>
        <w:t>Checking for Windows Updates</w:t>
      </w:r>
    </w:p>
    <w:p>
      <w:r>
        <w:t>Keeping your operating system updated ensures you have the latest features and fixes. To check for Windows Updates:</w:t>
        <w:br/>
        <w:br/>
        <w:t>1. Go to Start &gt; Settings &gt; Windows Update.</w:t>
        <w:br/>
        <w:t>2. Select Check for updates and install the available updates.</w:t>
        <w:br/>
        <w:t>3. Check your keyboard after the update. If it doesn't work, proceed to the next step.</w:t>
      </w:r>
    </w:p>
    <w:p>
      <w:r>
        <w:t>[Figure: Check for updates in Windows settings]</w:t>
      </w:r>
    </w:p>
    <w:p>
      <w:pPr>
        <w:pStyle w:val="Heading3"/>
      </w:pPr>
      <w:r>
        <w:t>Updating Drivers and BIOS</w:t>
      </w:r>
    </w:p>
    <w:p>
      <w:r>
        <w:t>Outdated system drivers and BIOS are a common cause of keyboard issues. Updating drivers and BIOS ensure compatibility with the latest operating system updates and fixes known issues. SupportAssist is Dell's automated tool that scans your Windows computer for driver and firmware updates, downloads, and installs them.</w:t>
      </w:r>
    </w:p>
    <w:p>
      <w:r>
        <w:t>Updating Drivers Using SupportAssist:</w:t>
      </w:r>
    </w:p>
    <w:p>
      <w:r>
        <w:t>1. Search for SupportAssist in the Start menu and open the app.</w:t>
        <w:br/>
        <w:t>2. On the Home tab, select Update Software.</w:t>
        <w:br/>
        <w:t>3. Click Start to check for driver and BIOS updates.</w:t>
        <w:br/>
        <w:t>4. Follow the on-screen instructions to complete the installation and restart your computer if prompted.</w:t>
        <w:br/>
        <w:t>If you don't have SupportAssist, refer to our driver update guide for alternative methods to download and install Dell drivers.</w:t>
      </w:r>
    </w:p>
    <w:p>
      <w:r>
        <w:t>[Figure: Start driver and BIOS updates using SupportAssist]</w:t>
      </w:r>
    </w:p>
    <w:p>
      <w:pPr>
        <w:pStyle w:val="Heading3"/>
      </w:pPr>
      <w:r>
        <w:t>Running Dell Keyboard Test</w:t>
      </w:r>
    </w:p>
    <w:p>
      <w:r>
        <w:t>Dell laptops come with SupportAssist to scan your computer for hardware-related problems, including keyboard issues. To check for potential hardware issues with your keyboard:</w:t>
        <w:br/>
        <w:br/>
        <w:t>1. Go to SupportAssist keyboard test. If SupportAssist isn't installed, follow the prompts to install the app if required.</w:t>
        <w:br/>
        <w:t>2. Follow the on-screen instructions and respond to the prompts.</w:t>
        <w:br/>
        <w:t>3. Once the diagnostic test is complete, SupportAssist displays the results.</w:t>
        <w:br/>
        <w:t>4. If a hardware issue is detected, you may be guided to update drivers or contact Dell Technical Support for repair options.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