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Vostro 15 3530 </w:t>
        <w:br/>
        <w:t>Owner's Manual</w:t>
        <w:br/>
        <w:t>Regulatory Model: P112F</w:t>
        <w:br/>
        <w:t>Regulatory Type: P112F010/P112F011</w:t>
        <w:br/>
        <w:t>March 2024</w:t>
        <w:br/>
        <w:t>Rev. A03</w:t>
        <w:br/>
      </w:r>
    </w:p>
    <w:p>
      <w:r>
        <w:t>Notes, cautions, and warnings</w:t>
        <w:br/>
        <w:t>NOTE:  A NOTE indicates important information that helps you make better use of your product.</w:t>
        <w:br/>
        <w:t xml:space="preserve">CAUTION:  A CAUTION indicates either potential damage to hardware or loss of data and tells you how to avoid </w:t>
        <w:br/>
        <w:t>the problem.</w:t>
        <w:br/>
        <w:t>WARNING:  A WARNING indicates a potential for property damage, personal injury, or death.</w:t>
        <w:br/>
        <w:t xml:space="preserve">© 2023-2024  Dell Inc. or its subsidiaries. All rights reserved. Dell Technologies, Dell, and other trademarks are trademarks of Dell Inc. or its </w:t>
        <w:br/>
        <w:t xml:space="preserve">subsidiaries. Other trademarks may be trademarks of their respective owners. </w:t>
      </w:r>
    </w:p>
    <w:p>
      <w:r>
        <w:t>Chapter 1: Views of Vostro 15 3530 ............................................................................................... 7</w:t>
        <w:br/>
        <w:t>Right ........................................................................................................................................................................................ 7</w:t>
        <w:br/>
        <w:t>Left.......................................................................................................................................................................................... 7</w:t>
        <w:br/>
        <w:t>Top.......................................................................................................................................................................................... 9</w:t>
        <w:br/>
        <w:t>Front ...................................................................................................................................................................................... 10</w:t>
        <w:br/>
        <w:t>Bottom .................................................................................................................................................................................. 12</w:t>
        <w:br/>
        <w:t>Service Tag .......................................................................................................................................................................... 12</w:t>
        <w:br/>
        <w:t>Battery charge and status light ..................................................................................................................................... 13</w:t>
        <w:br/>
        <w:t>Chapter 2: Set up your Vostro 15 3530 ......................................................................................... 14</w:t>
        <w:br/>
        <w:t>Chapter 3: Specifications of Vostro 15 3530 ................................................................................ 16</w:t>
        <w:br/>
        <w:t>Dimensions and weight ..................................................................................................................................................... 16</w:t>
        <w:br/>
        <w:t>Processor ............................................................................................................................................................................. 16</w:t>
        <w:br/>
        <w:t>Chipset .................................................................................................................................................................................. 17</w:t>
        <w:br/>
        <w:t>Operating system ............................................................................................................................................................... 17</w:t>
        <w:br/>
        <w:t>Memory ................................................................................................................................................................................. 18</w:t>
        <w:br/>
        <w:t>External ports ...................................................................................................................................................................... 18</w:t>
        <w:br/>
        <w:t>Internal slots ........................................................................................................................................................................ 19</w:t>
        <w:br/>
        <w:t>Ethernet ............................................................................................................................................................................... 19</w:t>
        <w:br/>
        <w:t>Wireless module .................................................................................................................................................................. 19</w:t>
        <w:br/>
        <w:t>Audio ..................................................................................................................................................................................... 20</w:t>
        <w:br/>
        <w:t>Storage ................................................................................................................................................................................. 21</w:t>
        <w:br/>
        <w:t>Media-card reader ............................................................................................................................................................. 21</w:t>
        <w:br/>
        <w:t>Keyboard .............................................................................................................................................................................. 21</w:t>
        <w:br/>
        <w:t>Keyboard shortcuts of Vostro 15 3530 ........................................................................................................................ 22</w:t>
        <w:br/>
        <w:t>Camera ................................................................................................................................................................................. 23</w:t>
        <w:br/>
        <w:t>Touchpad ............................................................................................................................................................................. 23</w:t>
        <w:br/>
        <w:t>Power adapter .................................................................................................................................................................... 24</w:t>
        <w:br/>
        <w:t>Battery ................................................................................................................................................................................. 25</w:t>
        <w:br/>
        <w:t>Display .................................................................................................................................................................................. 26</w:t>
        <w:br/>
        <w:t>Fingerprint reader (optional) .......................................................................................................................................... 27</w:t>
        <w:br/>
        <w:t>Sensor ................................................................................................................................................................................. 27</w:t>
        <w:br/>
        <w:t>GPU—Integrated .............................................................................................................................................................. 27</w:t>
        <w:br/>
        <w:t>GPU—Discrete .................................................................................................................................................................. 28</w:t>
        <w:br/>
        <w:t>Hardware security ............................................................................................................................................................. 28</w:t>
        <w:br/>
        <w:t>Operating and storage environment ............................................................................................................................. 28</w:t>
        <w:br/>
        <w:t>Dell support policy ............................................................................................................................................................. 28</w:t>
        <w:br/>
        <w:t>ComfortView ...................................................................................................................................................................... 29</w:t>
        <w:br/>
        <w:t>Chapter 4: Working inside your computer .................................................................................... 30</w:t>
        <w:br/>
        <w:t>Safety instructions ............................................................................................................................................................ 30</w:t>
        <w:br/>
        <w:t>Before working inside your computer ..................................................................................................................... 30</w:t>
        <w:br/>
        <w:t>Safety precautions ....................................................................................................................................................... 31Contents</w:t>
        <w:br/>
        <w:t>Contents 3</w:t>
      </w:r>
    </w:p>
    <w:p>
      <w:r>
        <w:t>Electrostatic discharge—ESD protection .............................................................................................................. 31</w:t>
        <w:br/>
        <w:t>ESD Field Service kit ................................................................................................................................................. 32</w:t>
        <w:br/>
        <w:t>Transporting sensitive components ........................................................................................................................ 33</w:t>
        <w:br/>
        <w:t>After working inside your computer ........................................................................................................................ 33</w:t>
        <w:br/>
        <w:t>BitLocker ....................................................................................................................................................................... 33</w:t>
        <w:br/>
        <w:t>Recommended tools ......................................................................................................................................................... 34</w:t>
        <w:br/>
        <w:t>Screw list ............................................................................................................................................................................. 34</w:t>
        <w:br/>
        <w:t>Major components of Vostro 15 3530 ......................................................................................................................... 35</w:t>
        <w:br/>
        <w:t>Chapter 5: Removing and installing Customer Replaceable Units (CRUs) .................................... 38</w:t>
        <w:br/>
        <w:t>Base cover .......................................................................................................................................................................... 38</w:t>
        <w:br/>
        <w:t>Removing the base cover .......................................................................................................................................... 38</w:t>
        <w:br/>
        <w:t>Installing the base cover ........................................................................................................................................... 40</w:t>
        <w:br/>
        <w:t>Memory module ................................................................................................................................................................. 42</w:t>
        <w:br/>
        <w:t>Removing the memory module ............................................................................................................................... 42</w:t>
        <w:br/>
        <w:t>Installing the memory module .................................................................................................................................. 43</w:t>
        <w:br/>
        <w:t>M.2 solid state drive ......................................................................................................................................................... 43</w:t>
        <w:br/>
        <w:t>Removing the M.2 2230 solid-state drive ............................................................................................................ 43</w:t>
        <w:br/>
        <w:t>Installing the M.2 2230 solid-state drive .............................................................................................................. 44</w:t>
        <w:br/>
        <w:t>Removing the M.2 2280 solid-state drive ............................................................................................................ 45</w:t>
        <w:br/>
        <w:t>Installing the M.2 2280 solid-state drive .............................................................................................................. 46</w:t>
        <w:br/>
        <w:t>Wireless card ...................................................................................................................................................................... 47</w:t>
        <w:br/>
        <w:t>Removing the wireless card ..................................................................................................................................... 47</w:t>
        <w:br/>
        <w:t>Installing the wireless card ....................................................................................................................................... 48</w:t>
        <w:br/>
        <w:t>Speakers .............................................................................................................................................................................. 50</w:t>
        <w:br/>
        <w:t>Removing the speakers ............................................................................................................................................ 50</w:t>
        <w:br/>
        <w:t>Installing the speakers ............................................................................................................................................... 51</w:t>
        <w:br/>
        <w:t>Fan........................................................................................................................................................................................ 53</w:t>
        <w:br/>
        <w:t>Removing the fan ....................................................................................................................................................... 53</w:t>
        <w:br/>
        <w:t>Installing the fan ......................................................................................................................................................... 54</w:t>
        <w:br/>
        <w:t>Chapter 6: Removing and installing Field Replaceable Units (FRUs) ............................................ 55</w:t>
        <w:br/>
        <w:t>Battery ................................................................................................................................................................................. 55</w:t>
        <w:br/>
        <w:t>Rechargeable Li-ion battery precautions .............................................................................................................. 55</w:t>
        <w:br/>
        <w:t>Removing the 3-cell battery .................................................................................................................................... 55</w:t>
        <w:br/>
        <w:t>Installing the 3-cell battery ...................................................................................................................................... 56</w:t>
        <w:br/>
        <w:t>Removing the 4-cell battery .................................................................................................................................... 57</w:t>
        <w:br/>
        <w:t>Installing the 4-cell battery ...................................................................................................................................... 58</w:t>
        <w:br/>
        <w:t>Disconnecting the battery cable ............................................................................................................................ 59</w:t>
        <w:br/>
        <w:t>Connecting the battery cable .................................................................................................................................. 61</w:t>
        <w:br/>
        <w:t>Heat sink .............................................................................................................................................................................. 62</w:t>
        <w:br/>
        <w:t>Removing the heat sink - integrated ..................................................................................................................... 62</w:t>
        <w:br/>
        <w:t>Installing the heat sink .............................................................................................................................................. 63</w:t>
        <w:br/>
        <w:t>Removing the heat sink - discrete ......................................................................................................................... 64</w:t>
        <w:br/>
        <w:t>Installing the heat sink - discrete ........................................................................................................................... 65</w:t>
        <w:br/>
        <w:t>Touchpad ............................................................................................................................................................................. 66</w:t>
        <w:br/>
        <w:t>Removing the touchpad ........................................................................................................................................... 66</w:t>
        <w:br/>
        <w:t>Installing the touchpad .............................................................................................................................................. 67</w:t>
        <w:br/>
        <w:t>I/O daughter-board cable .............................................................................................................................................. 68</w:t>
        <w:br/>
        <w:t>4 Contents</w:t>
      </w:r>
    </w:p>
    <w:p>
      <w:r>
        <w:t>Removing the I/O daughter-board cable .............................................................................................................. 68</w:t>
        <w:br/>
        <w:t>Installing the I/O daughter-board cable ................................................................................................................. 69</w:t>
        <w:br/>
        <w:t>I/O daughter-board .......................................................................................................................................................... 70</w:t>
        <w:br/>
        <w:t>Removing the I/O daughter-board ........................................................................................................................ 70</w:t>
        <w:br/>
        <w:t>Installing the I/O daughter-board ........................................................................................................................... 71</w:t>
        <w:br/>
        <w:t>Power button ...................................................................................................................................................................... 72</w:t>
        <w:br/>
        <w:t>Removing the power button .................................................................................................................................... 72</w:t>
        <w:br/>
        <w:t>Installing the power button ...................................................................................................................................... 73</w:t>
        <w:br/>
        <w:t>Power button with optional fingerprint reader ........................................................................................................... 74</w:t>
        <w:br/>
        <w:t>Removing the power button with optional fingerprint reader ......................................................................... 74</w:t>
        <w:br/>
        <w:t>Installing the power button with optional fingerprint reader ........................................................................... 75</w:t>
        <w:br/>
        <w:t>Power-adapter port .......................................................................................................................................................... 76</w:t>
        <w:br/>
        <w:t>Removing the power-adapter port ........................................................................................................................ 76</w:t>
        <w:br/>
        <w:t>Installing the power-adapter port ........................................................................................................................... 77</w:t>
        <w:br/>
        <w:t>Display assembly ................................................................................................................................................................ 78</w:t>
        <w:br/>
        <w:t>Removing the display assembly .............................................................................................................................. 78</w:t>
        <w:br/>
        <w:t>Installing the display assembly ................................................................................................................................ 80</w:t>
        <w:br/>
        <w:t>Display hinge caps ............................................................................................................................................................. 83</w:t>
        <w:br/>
        <w:t>Removing the display hinge caps ........................................................................................................................... 83</w:t>
        <w:br/>
        <w:t>Installing the display hinge caps ............................................................................................................................. 85</w:t>
        <w:br/>
        <w:t>Display bezel ....................................................................................................................................................................... 87</w:t>
        <w:br/>
        <w:t>Removing the display bezel ...................................................................................................................................... 87</w:t>
        <w:br/>
        <w:t>Installing the display bezel ....................................................................................................................................... 89</w:t>
        <w:br/>
        <w:t>Display hinges ..................................................................................................................................................................... 90</w:t>
        <w:br/>
        <w:t>Removing the display hinges ................................................................................................................................... 90</w:t>
        <w:br/>
        <w:t>Installing the display hinges ..................................................................................................................................... 92</w:t>
        <w:br/>
        <w:t>Display panel ....................................................................................................................................................................... 93</w:t>
        <w:br/>
        <w:t>Removing the display panel ..................................................................................................................................... 93</w:t>
        <w:br/>
        <w:t>Installing the display panel ....................................................................................................................................... 98</w:t>
        <w:br/>
        <w:t>Camera ................................................................................................................................................................................ 101</w:t>
        <w:br/>
        <w:t>Removing the camera ................................................................................................................................................ 101</w:t>
        <w:br/>
        <w:t>Installing the camera ................................................................................................................................................. 101</w:t>
        <w:br/>
        <w:t>Display cable ..................................................................................................................................................................... 102</w:t>
        <w:br/>
        <w:t>Removing the display cable .................................................................................................................................... 102</w:t>
        <w:br/>
        <w:t>Installing the display cable ...................................................................................................................................... 103</w:t>
        <w:br/>
        <w:t>Display back-cover and antenna assembly ................................................................................................................ 104</w:t>
        <w:br/>
        <w:t>Removing the display back-cover and antenna assembly .............................................................................. 104</w:t>
        <w:br/>
        <w:t>Installing the display back-cover and antenna assembly ................................................................................ 105</w:t>
        <w:br/>
        <w:t>System board .................................................................................................................................................................... 107</w:t>
        <w:br/>
        <w:t>Removing the system board .................................................................................................................................. 107</w:t>
        <w:br/>
        <w:t>Installing the system board .................................................................................................................................... 109</w:t>
        <w:br/>
        <w:t>Palm-rest and keyboard assembly ................................................................................................................................ 112</w:t>
        <w:br/>
        <w:t>Removing the palm-rest and keyboard assembly .............................................................................................. 112</w:t>
        <w:br/>
        <w:t>Installing the palm-rest and keyboard assembly ................................................................................................ 114</w:t>
        <w:br/>
        <w:t>Chapter 7: Software ................................................................................................................... 117</w:t>
        <w:br/>
        <w:t>Operating system .............................................................................................................................................................. 117</w:t>
        <w:br/>
        <w:t>Drivers and downloads .................................................................................................................................................... 117</w:t>
        <w:br/>
        <w:t>Contents 5</w:t>
      </w:r>
    </w:p>
    <w:p>
      <w:r>
        <w:t>Chapter 8: BIOS Setup ............................................................................................................... 118</w:t>
        <w:br/>
        <w:t>Entering BIOS setup program ....................................................................................................................................... 118</w:t>
        <w:br/>
        <w:t>Navigation keys ................................................................................................................................................................. 118</w:t>
        <w:br/>
        <w:t>One time boot menu ........................................................................................................................................................ 118</w:t>
        <w:br/>
        <w:t>System setup options ...................................................................................................................................................... 119</w:t>
        <w:br/>
        <w:t>Updating the BIOS ........................................................................................................................................................... 124</w:t>
        <w:br/>
        <w:t>Updating the BIOS in Windows .............................................................................................................................. 124</w:t>
        <w:br/>
        <w:t>Updating the BIOS in Linux and Ubuntu .............................................................................................................. 125</w:t>
        <w:br/>
        <w:t>Updating the BIOS using the USB drive in Windows ........................................................................................ 125</w:t>
        <w:br/>
        <w:t>Updating the BIOS from the F12 One-Time boot menu ................................................................................... 125</w:t>
        <w:br/>
        <w:t>System and setup password ......................................................................................................................................... 126</w:t>
        <w:br/>
        <w:t>Assigning a System Setup password .................................................................................................................... 126</w:t>
        <w:br/>
        <w:t>Deleting or changing an existing system setup password ............................................................................... 127</w:t>
        <w:br/>
        <w:t>Clearing BIOS (System Setup) and System passwords ......................................................................................... 127</w:t>
        <w:br/>
        <w:t>Chapter 9: Troubleshooting ....................................................................................................... 128</w:t>
        <w:br/>
        <w:t>Handling swollen rechargeable Li-ion batteries ........................................................................................................ 128</w:t>
        <w:br/>
        <w:t>Locate the Service Tag or Express Service Code of your Dell computer ........................................................ 128</w:t>
        <w:br/>
        <w:t>Dell SupportAssist Pre-boot System Performance Check diagnostics .............................................................. 129</w:t>
        <w:br/>
        <w:t>Running the SupportAssist Pre-Boot System Performance Check .............................................................. 129</w:t>
        <w:br/>
        <w:t>Built-in self-test (BIST) .................................................................................................................................................. 129</w:t>
        <w:br/>
        <w:t>M-BIST ......................................................................................................................................................................... 129</w:t>
        <w:br/>
        <w:t>LCD Power rail test (L-BIST) ................................................................................................................................. 130</w:t>
        <w:br/>
        <w:t>LCD Built-in Self-Test (BIST) ................................................................................................................................. 130</w:t>
        <w:br/>
        <w:t>System-diagnostic lights ................................................................................................................................................. 131</w:t>
        <w:br/>
        <w:t>Recovering the operating system ................................................................................................................................ 132</w:t>
        <w:br/>
        <w:t>Real-Time Clock (RTC Reset) ...................................................................................................................................... 132</w:t>
        <w:br/>
        <w:t>Backup media and recovery options ........................................................................................................................... 133</w:t>
        <w:br/>
        <w:t>Wi-Fi power cycle ............................................................................................................................................................ 133</w:t>
        <w:br/>
        <w:t>Drain residual flea power (perform hard reset) ........................................................................................................ 133</w:t>
        <w:br/>
        <w:t>Chapter 10: Getting help and contacting Dell ............................................................................. 134</w:t>
        <w:br/>
        <w:t>6 Contents</w:t>
      </w:r>
    </w:p>
    <w:p>
      <w:r>
        <w:t>Views of Vostro 15 3530</w:t>
        <w:br/>
        <w:t>Right</w:t>
        <w:br/>
        <w:t>1.SD-card slot</w:t>
        <w:br/>
        <w:t>Reads from and writes to the SD card. The computer supports the following card types:</w:t>
        <w:br/>
        <w:t>●Secure Digital (SD)</w:t>
        <w:br/>
        <w:t>●Secure Digital High Capacity (SDHC)</w:t>
        <w:br/>
        <w:t>●Secure Digital Extended Capacity (SDXC)</w:t>
        <w:br/>
        <w:t>2.USB 2.0 port</w:t>
        <w:br/>
        <w:t>Connect devices such as external storage devices and printers. Provides data transfer speeds up to 480 Mbps.</w:t>
        <w:br/>
        <w:t>3.Network port</w:t>
        <w:br/>
        <w:t xml:space="preserve">Connect an Ethernet (RJ45) cable from a router or a broadband modem for network or Internet access, with a transfer rate </w:t>
        <w:br/>
        <w:t>of 10/100/1000 Mbps.</w:t>
        <w:br/>
        <w:t>4.Universal audio port</w:t>
        <w:br/>
        <w:t>Connect headphones or a headset (headphone and microphone combo).</w:t>
        <w:br/>
        <w:t>5.Security-cable slot (wedge-shaped)</w:t>
        <w:br/>
        <w:t>Connect a security cable to prevent unauthorized movement of your computer.</w:t>
        <w:br/>
        <w:t>Left</w:t>
        <w:br/>
        <w:t>Figure 1. For computers shipped with a plastic chassis</w:t>
        <w:br/>
        <w:t>1.Power-adapter port (primary power)</w:t>
        <w:br/>
        <w:t>Connect a power adapter to provide power to your computer and charge the battery.</w:t>
        <w:br/>
        <w:t>2.Power and battery-status light</w:t>
        <w:br/>
        <w:t>Indicates the power state and battery state of the computer.1</w:t>
        <w:br/>
        <w:t>Views of Vostro 15 3530 7</w:t>
      </w:r>
    </w:p>
    <w:p>
      <w:r>
        <w:t>Solid white—Power adapter is connected and the battery is charging.</w:t>
        <w:br/>
        <w:t>Solid amber—Battery charge is low or critical.</w:t>
        <w:br/>
        <w:t>Off—Battery is fully charged.</w:t>
        <w:br/>
        <w:t xml:space="preserve">NOTE:  On certain computer models, the power and battery-status light are also used for diagnostics. For more </w:t>
        <w:br/>
        <w:t>information, see the Troubleshooting  section in your computer’s Service Manual .</w:t>
        <w:br/>
        <w:t>3.HDMI 1.4 port</w:t>
        <w:br/>
        <w:t>Connect to a TV, external display or another HDMI-in enabled device. Provides video and audio output.</w:t>
        <w:br/>
        <w:t>NOTE:  The maximum resolution supported by HDMI port is 1920 x 1080 at 60 Hz.</w:t>
        <w:br/>
        <w:t>4.USB 3.2 Gen 1 port</w:t>
        <w:br/>
        <w:t>Connect devices such as external storage devices and printers. Provides data transfer speeds up to 5 Gbps.</w:t>
        <w:br/>
        <w:t>5.USB 3.2 Gen 1 (Type-C) port</w:t>
        <w:br/>
        <w:t>Connect devices such as external storage devices and printers. Provides data transfer speeds up to 5 Gbps.</w:t>
        <w:br/>
        <w:t>Figure 2. For computers shipped with an aluminum chassis or a discrete graphics card installed</w:t>
        <w:br/>
        <w:t>1.Power-adapter port (primary power)</w:t>
        <w:br/>
        <w:t>Connect a power adapter to provide power to your computer and charge the battery.</w:t>
        <w:br/>
        <w:t>2.Power and battery-status light</w:t>
        <w:br/>
        <w:t>Indicates the power state and battery state of the computer.</w:t>
        <w:br/>
        <w:t>Solid white—Power adapter is connected and the battery is charging.</w:t>
        <w:br/>
        <w:t>Solid amber—Battery charge is low or critical.</w:t>
        <w:br/>
        <w:t>Off—Battery is fully charged.</w:t>
        <w:br/>
        <w:t xml:space="preserve">NOTE:  On certain computer models, the power and battery-status light are also used for diagnostics. For more </w:t>
        <w:br/>
        <w:t>information, see the Troubleshooting  section in your computer’s Service Manual .</w:t>
        <w:br/>
        <w:t>3.HDMI 1.4 port</w:t>
        <w:br/>
        <w:t>Connect to a TV, external display or another HDMI-in enabled device. Provides video and audio output.</w:t>
        <w:br/>
        <w:t>NOTE:  The maximum resolution supported by HDMI port is 1920 x 1080 at 60 Hz.</w:t>
        <w:br/>
        <w:t>4.USB 3.2 Gen 1 port</w:t>
        <w:br/>
        <w:t>Connect devices such as external storage devices and printers. Provides data transfer speeds up to 5 Gbps.</w:t>
        <w:br/>
        <w:t>5.USB 3.2 Gen 1 (Type-C) port with Power Delivery/DisplayPort</w:t>
        <w:br/>
        <w:t>Connect devices such as external storage devices, printers, and external displays.</w:t>
        <w:br/>
        <w:t xml:space="preserve">Supports Power Delivery that enables two-way power supply between devices. Provides up to 15 W power output that </w:t>
        <w:br/>
        <w:t>enables faster charging.</w:t>
        <w:br/>
        <w:t>NOTE:  A USB Type-C to DisplayPort adapter (sold separately) is required to connect a DisplayPort device.</w:t>
        <w:br/>
        <w:t>8 Views of Vostro 15 3530</w:t>
      </w:r>
    </w:p>
    <w:p>
      <w:r>
        <w:t>Top</w:t>
        <w:br/>
        <w:t>1.Privacy shutter (only for computers shipped with an aluminum chassis)</w:t>
        <w:br/>
        <w:t>Slide the privacy shutter to cover the camera lens and protect your privacy when the camera is not in use.</w:t>
        <w:br/>
        <w:t>2.Power button with optional fingerprint reader</w:t>
        <w:br/>
        <w:t>Press to turn on the computer if it is turned off, in sleep state, or in hibernate state.</w:t>
        <w:br/>
        <w:t xml:space="preserve">When the computer is turned on, press the power button to put the computer into sleep state; press and hold the power </w:t>
        <w:br/>
        <w:t>button for ten seconds to force shut-down the computer.</w:t>
        <w:br/>
        <w:t>If the power button has a fingerprint reader, place your finger on the power button to log in.</w:t>
        <w:br/>
        <w:t>Figure 3. Active area of the fingerprint reader</w:t>
        <w:br/>
        <w:t xml:space="preserve">NOTE:  The highlighted area indicates the actual active fingerprint reader area and the image is for illustration purposes </w:t>
        <w:br/>
        <w:t>only.</w:t>
        <w:br/>
        <w:t>NOTE:  You can customize power-button behavior in Windows. For more information, see www.dell.com/support/</w:t>
        <w:br/>
        <w:t>manuals .</w:t>
        <w:br/>
        <w:t>3.Precision touchpad</w:t>
        <w:br/>
        <w:t>Move your finger on the touchpad to move the mouse pointer. Tap to left-click and two fingers tap to right-click.</w:t>
        <w:br/>
        <w:t>4.Right-click area</w:t>
        <w:br/>
        <w:t>Views of Vostro 15 3530 9</w:t>
      </w:r>
    </w:p>
    <w:p>
      <w:r>
        <w:t>Press to right-click.</w:t>
        <w:br/>
        <w:t>5.Left-click area</w:t>
        <w:br/>
        <w:t>Press to left-click.</w:t>
        <w:br/>
        <w:t>Front</w:t>
        <w:br/>
        <w:t>CAUTION:  The maximum operating angle for the display-panel hinge is 135 degrees.</w:t>
        <w:br/>
        <w:t>Figure 4. For computers shipped with a plastic chassis</w:t>
        <w:br/>
        <w:t>1.Camera</w:t>
        <w:br/>
        <w:t>Enables you to video chat, capture photos, and record videos.</w:t>
        <w:br/>
        <w:t>2.Camera-status light</w:t>
        <w:br/>
        <w:t>Turns on when the camera is in use.</w:t>
        <w:br/>
        <w:t>3.Microphone</w:t>
        <w:br/>
        <w:t>Provides digital sound input for audio recording, voice calls, and so on.</w:t>
        <w:br/>
        <w:t xml:space="preserve">4.Display </w:t>
        <w:br/>
        <w:t>Provides visual output.</w:t>
        <w:br/>
        <w:t>10 Views of Vostro 15 3530</w:t>
      </w:r>
    </w:p>
    <w:p>
      <w:r>
        <w:t>Figure 5. For computers shipped with an aluminum chassis</w:t>
        <w:br/>
        <w:t>1.Left microphone</w:t>
        <w:br/>
        <w:t>Provides digital sound input for audio recording and voice calls.</w:t>
        <w:br/>
        <w:t>2.Privacy shutter</w:t>
        <w:br/>
        <w:t>Slide the privacy shutter to cover the camera lens and protect your privacy when the camera is not in use.</w:t>
        <w:br/>
        <w:t>3.Camera</w:t>
        <w:br/>
        <w:t>Enables you to video chat, capture photos, and record videos.</w:t>
        <w:br/>
        <w:t>4.Camera-status light</w:t>
        <w:br/>
        <w:t>Turns on when the camera is in use.</w:t>
        <w:br/>
        <w:t>5.Right microphone</w:t>
        <w:br/>
        <w:t>Provides digital sound input for audio recording and voice calls.</w:t>
        <w:br/>
        <w:t xml:space="preserve">6.Display </w:t>
        <w:br/>
        <w:t>Provides visual output.</w:t>
        <w:br/>
        <w:t>Views of Vostro 15 3530 11</w:t>
      </w:r>
    </w:p>
    <w:p>
      <w:r>
        <w:t>Bottom</w:t>
        <w:br/>
        <w:t>1.Right speaker</w:t>
        <w:br/>
        <w:t>Provides audio output.</w:t>
        <w:br/>
        <w:t>2.Air vents</w:t>
        <w:br/>
        <w:t xml:space="preserve">Air vents provide ventilation for your computer. Clogged air vents can cause overheating and can affect your computer's </w:t>
        <w:br/>
        <w:t xml:space="preserve">performance and potentially cause hardware issues. Keep the air vents clear of obstructions and clean them regularly to </w:t>
        <w:br/>
        <w:t xml:space="preserve">prevent build-up of dust and dirt. For more information about cleaning air vents, search for articles in Knowledge Base </w:t>
        <w:br/>
        <w:t>Resource at www.dell.com/support .</w:t>
        <w:br/>
        <w:t>3.Service Tag label</w:t>
        <w:br/>
        <w:t xml:space="preserve">The Service Tag is a unique alphanumeric identifier that enables Dell service technicians to identify the hardware </w:t>
        <w:br/>
        <w:t>components in your computer and access warranty information.</w:t>
        <w:br/>
        <w:t>4.Left speaker</w:t>
        <w:br/>
        <w:t>Provides audio output.</w:t>
        <w:br/>
        <w:t>Service Tag</w:t>
        <w:br/>
        <w:t xml:space="preserve">The service tag is a unique alphanumeric identifier that allows Dell service technicians to identify the hardware components in </w:t>
        <w:br/>
        <w:t>your computer and access warranty information.</w:t>
        <w:br/>
        <w:t>12 Views of Vostro 15 3530</w:t>
      </w:r>
    </w:p>
    <w:p>
      <w:r>
        <w:t>Battery charge and status light</w:t>
        <w:br/>
        <w:t>The following table lists the battery charge and status light behavior of your Vostro 15 3530 .</w:t>
        <w:br/>
        <w:t xml:space="preserve">Table 1. Battery charge and status light behavior </w:t>
        <w:br/>
        <w:t>Power Source LED Behavior System Power State Battery Charge Level</w:t>
        <w:br/>
        <w:t>AC Adapter Off S0 - S5 Fully Charged</w:t>
        <w:br/>
        <w:t>AC Adapter Solid White S0 - S5 &lt; Fully Charged</w:t>
        <w:br/>
        <w:t>Battery Off S0 - S5 11-100%</w:t>
        <w:br/>
        <w:t>Battery Solid Amber (590+/-3 nm) S0 - S5 &lt; 10%</w:t>
        <w:br/>
        <w:t>●S0 (ON) - System is turned on.</w:t>
        <w:br/>
        <w:t xml:space="preserve">●S4 (Hibernate) - The system consumes the least power compared to all other sleep states. The system is almost at an OFF </w:t>
        <w:br/>
        <w:t>state, except for a trickle power. The context data is written to a hard drive.</w:t>
        <w:br/>
        <w:t>●S5 (OFF) - The system is in a shutdown state.</w:t>
        <w:br/>
        <w:t>Views of Vostro 15 3530 13</w:t>
      </w:r>
    </w:p>
    <w:p>
      <w:r>
        <w:t>Set up your Vostro 15 3530</w:t>
        <w:br/>
        <w:t>About this task</w:t>
        <w:br/>
        <w:t>NOTE:  The images in this document may differ from your computer depending on the configuration you ordered.</w:t>
        <w:br/>
        <w:t>Steps</w:t>
        <w:br/>
        <w:t>1.Connect the power adapter and press the power button.</w:t>
        <w:br/>
        <w:t xml:space="preserve">NOTE:  To conserve battery power, the battery might enter power saving mode. Connect the power adapter and press </w:t>
        <w:br/>
        <w:t>the power button to turn on the computer.</w:t>
        <w:br/>
        <w:t>2.Finish operating system setup.</w:t>
        <w:br/>
        <w:t>For Ubuntu:</w:t>
        <w:br/>
        <w:t xml:space="preserve">Follow the on-screen instructions to complete the setup. For more information about installing and configuring Ubuntu, </w:t>
        <w:br/>
        <w:t>search in the Knowledge Base Resource at www.dell.com/support .</w:t>
        <w:br/>
        <w:t>For Windows:</w:t>
        <w:br/>
        <w:t>Follow the on-screen instructions to complete the setup. When setting up, Dell recommends that you:</w:t>
        <w:br/>
        <w:t>●Connect to a network for Windows updates.</w:t>
        <w:br/>
        <w:t xml:space="preserve">NOTE:  If connecting to a secured wireless network, enter the password for the wireless network access when </w:t>
        <w:br/>
        <w:t>prompted.</w:t>
        <w:br/>
        <w:t xml:space="preserve">●If connected to the internet, sign-in with or create a Microsoft account. If not connected to the internet, create an </w:t>
        <w:br/>
        <w:t>offline account.</w:t>
        <w:br/>
        <w:t>●On the Support and Protection  screen, enter your contact details.</w:t>
        <w:br/>
        <w:t>3.Locate and use Dell apps from the Windows Start menu—Recommended.2</w:t>
        <w:br/>
        <w:t>14 Set up your Vostro 15 3530</w:t>
      </w:r>
    </w:p>
    <w:p>
      <w:r>
        <w:t xml:space="preserve">Table 2. Locate Dell apps </w:t>
        <w:br/>
        <w:t>Resources Description</w:t>
        <w:br/>
        <w:t>Dell Product Registration</w:t>
        <w:br/>
        <w:t>Register your computer with Dell.</w:t>
        <w:br/>
        <w:t>Dell Help &amp; Support</w:t>
        <w:br/>
        <w:t>Access help and support for your computer.</w:t>
        <w:br/>
        <w:t>My Dell</w:t>
        <w:br/>
        <w:t xml:space="preserve">Centralized location for key Dell applications, help articles, and other important information about </w:t>
        <w:br/>
        <w:t xml:space="preserve">your computer. It also notifies you about the warranty status, recommended accessories, and </w:t>
        <w:br/>
        <w:t>software updates if available.</w:t>
        <w:br/>
        <w:t>SupportAssist</w:t>
        <w:br/>
        <w:t xml:space="preserve">SupportAssist is the smart technology that keeps your computer running at its best by optimizing </w:t>
        <w:br/>
        <w:t xml:space="preserve">settings, detecting issues, removing viruses and notifies when you need to make system </w:t>
        <w:br/>
        <w:t xml:space="preserve">updates. SupportAssist proactively checks the health of your system's hardware and software. </w:t>
        <w:br/>
        <w:t xml:space="preserve">When an issue is detected, the necessary system state information is sent to Dell to begin </w:t>
        <w:br/>
        <w:t xml:space="preserve">troubleshooting. SupportAssist is preinstalled on most of the Dell devices running Windows </w:t>
        <w:br/>
        <w:t xml:space="preserve">operating system. For more information, see SupportAssist for Home PCs User's Guide on </w:t>
        <w:br/>
        <w:t>www.dell.com/serviceabilitytools .</w:t>
        <w:br/>
        <w:t>NOTE:  In SupportAssist, click the warranty expiry date to renew or upgrade your warranty.</w:t>
        <w:br/>
        <w:t>Dell Update</w:t>
        <w:br/>
        <w:t xml:space="preserve">Updates your computer with critical fixes and latest device drivers as they become available. For </w:t>
        <w:br/>
        <w:t>more information on using Dell Update, search in the Knowledge Base Resource at www.dell.com/</w:t>
        <w:br/>
        <w:t>support .</w:t>
        <w:br/>
        <w:t>Dell Digital Delivery</w:t>
        <w:br/>
        <w:t xml:space="preserve">Download software applications, which are purchased but not preinstalled on your computer. </w:t>
        <w:br/>
        <w:t xml:space="preserve">For more information on using Dell Digital Delivery, search in the Knowledge Base Resource at </w:t>
        <w:br/>
        <w:t>www.dell.com/support .</w:t>
        <w:br/>
        <w:t>Set up your Vostro 15 3530 15</w:t>
      </w:r>
    </w:p>
    <w:p>
      <w:r>
        <w:t>Specifications of Vostro 15 3530</w:t>
        <w:br/>
        <w:t>Dimensions and weight</w:t>
        <w:br/>
        <w:t>The following table lists the height, width, depth, and weight of your Vostro 15 3530 .</w:t>
        <w:br/>
        <w:t xml:space="preserve">Table 3. Dimensions and weight </w:t>
        <w:br/>
        <w:t xml:space="preserve">Description Computer shipped with a plastic chassis Computer shipped with an aluminum </w:t>
        <w:br/>
        <w:t>chassis</w:t>
        <w:br/>
        <w:t>Height:</w:t>
        <w:br/>
        <w:t>Front height 16.96 mm (0.67 in.) 15.52 mm (0.61 in.)</w:t>
        <w:br/>
        <w:t>Rear height 19.00 mm (0.75 in.) 17.50 mm (0.69 in.)</w:t>
        <w:br/>
        <w:t>Width 358.50 mm (14.11 in.) 358.50 mm (14.11 in.)</w:t>
        <w:br/>
        <w:t>Depth 235.56 mm (9.27 in.) 234.90 mm (9.25 in.)</w:t>
        <w:br/>
        <w:t>Weight (minimum) 1.66 kg (3.66 lb)</w:t>
        <w:br/>
        <w:t xml:space="preserve">NOTE:  The weight of your computer </w:t>
        <w:br/>
        <w:t xml:space="preserve">depends on the configuration ordered </w:t>
        <w:br/>
        <w:t>and manufacturing variability.1.63 kg (3.60 lb)</w:t>
        <w:br/>
        <w:t xml:space="preserve">NOTE:  The weight of your computer </w:t>
        <w:br/>
        <w:t xml:space="preserve">depends on the configuration ordered </w:t>
        <w:br/>
        <w:t>and manufacturing variability.</w:t>
        <w:br/>
        <w:t>Processor</w:t>
        <w:br/>
        <w:t>The following table lists the details of the processors supported by your Vostro 15 3530 .</w:t>
        <w:br/>
        <w:t xml:space="preserve">Table 4. Processor </w:t>
        <w:br/>
        <w:t>Description Option one Option two Option three Option four Option five</w:t>
        <w:br/>
        <w:t xml:space="preserve">Processor type 13th Generation Intel </w:t>
        <w:br/>
        <w:t xml:space="preserve">Core i3-1305U13th Generation Intel </w:t>
        <w:br/>
        <w:t xml:space="preserve">Core i5-1334U13th Generation </w:t>
        <w:br/>
        <w:t xml:space="preserve">Intel Core </w:t>
        <w:br/>
        <w:t xml:space="preserve">i5-1335U13th Generation </w:t>
        <w:br/>
        <w:t xml:space="preserve">Intel Core </w:t>
        <w:br/>
        <w:t xml:space="preserve">i7-1355UIntel Processor </w:t>
        <w:br/>
        <w:t>U300</w:t>
        <w:br/>
        <w:t>Processor wattage 15 W 15 W 15 W 15 W 15 W</w:t>
        <w:br/>
        <w:t xml:space="preserve">Processor total core </w:t>
        <w:br/>
        <w:t>count5 10 10 10 5</w:t>
        <w:br/>
        <w:t>Performance-cores 1 2 2 2 1</w:t>
        <w:br/>
        <w:t>Efficient-cores 4 8 8 8 4</w:t>
        <w:br/>
        <w:t xml:space="preserve">Processor total </w:t>
        <w:br/>
        <w:t>thread counts</w:t>
        <w:br/>
        <w:t xml:space="preserve">NOTE:  Intel </w:t>
        <w:br/>
        <w:t xml:space="preserve">Hyper-Threading </w:t>
        <w:br/>
        <w:t xml:space="preserve">Technology is </w:t>
        <w:br/>
        <w:t>only available 6 12 12 12 63</w:t>
        <w:br/>
        <w:t>16 Specifications of Vostro 15 3530</w:t>
      </w:r>
    </w:p>
    <w:p>
      <w:r>
        <w:t>Table 4. Processor (continued)</w:t>
        <w:br/>
        <w:t>Description Option one Option two Option three Option four Option five</w:t>
        <w:br/>
        <w:t>on Performance-</w:t>
        <w:br/>
        <w:t>cores.</w:t>
        <w:br/>
        <w:t xml:space="preserve">Processor speed 1.20 GHz to 4.50 </w:t>
        <w:br/>
        <w:t xml:space="preserve">GHz0.90 GHz to 4.60 </w:t>
        <w:br/>
        <w:t xml:space="preserve">GHz0.90 GHz to 4.60 </w:t>
        <w:br/>
        <w:t xml:space="preserve">GHz1.20 GHz to 5.00 </w:t>
        <w:br/>
        <w:t xml:space="preserve">GHz0.90 GHz to </w:t>
        <w:br/>
        <w:t>4.40 GHz</w:t>
        <w:br/>
        <w:t>Performance-cores frequency</w:t>
        <w:br/>
        <w:t xml:space="preserve">Processor base </w:t>
        <w:br/>
        <w:t>frequency1.60 GHz 1.30 GHz 1.30 GHz 1.70 GHz 1.20 GHz</w:t>
        <w:br/>
        <w:t xml:space="preserve">Maximum turbo </w:t>
        <w:br/>
        <w:t>frequency4.50 GHz 4.60 GHz 4.60 GHz 5.00 GHz 4.40 GHz</w:t>
        <w:br/>
        <w:t>Efficient-cores frequency</w:t>
        <w:br/>
        <w:t xml:space="preserve">Processor base </w:t>
        <w:br/>
        <w:t>frequency1.20 GHz 0.90 GHz 0.90 GHz 1.20 GHz 0.90 GHz</w:t>
        <w:br/>
        <w:t xml:space="preserve">Maximum turbo </w:t>
        <w:br/>
        <w:t>frequency3.30 GHz 3.40 GHz 3.40 GHz 3.70 GHz 3.30 GHz</w:t>
        <w:br/>
        <w:t>Processor cache 10 MB 12 MB 12 MB 12 MB 8 MB</w:t>
        <w:br/>
        <w:t xml:space="preserve">Integrated graphics Intel UHD Graphics Intel Iris Xe Graphics Intel Iris Xe </w:t>
        <w:br/>
        <w:t xml:space="preserve">GraphicsIntel Iris Xe </w:t>
        <w:br/>
        <w:t xml:space="preserve">GraphicsIntel UHD </w:t>
        <w:br/>
        <w:t>Graphics</w:t>
        <w:br/>
        <w:t>Chipset</w:t>
        <w:br/>
        <w:t>The following table lists the details of the chipset that is supported for your Vostro 15 3530 .</w:t>
        <w:br/>
        <w:t xml:space="preserve">Table 5. Chipset </w:t>
        <w:br/>
        <w:t>Description Option one Option two</w:t>
        <w:br/>
        <w:t xml:space="preserve">Processors 13th Generation Intel Core i3/i5/i7 </w:t>
        <w:br/>
        <w:t xml:space="preserve">processors and Intel Processor U30013th Generation Intel Core i5/i7 </w:t>
        <w:br/>
        <w:t>processors</w:t>
        <w:br/>
        <w:t>Chipset Integrated with the processor Integrated with the processor</w:t>
        <w:br/>
        <w:t>DRAM bus width 64-bit 64-bit</w:t>
        <w:br/>
        <w:t>Flash EPROM 32 MB 32 MB</w:t>
        <w:br/>
        <w:t>PCIe bus Up to Gen 3 Up to Gen 4</w:t>
        <w:br/>
        <w:t>Operating system</w:t>
        <w:br/>
        <w:t>Your Vostro 15 3530  supports the following operating systems:</w:t>
        <w:br/>
        <w:t>●Windows 11 Pro</w:t>
        <w:br/>
        <w:t>●Windows 11 Pro National Academic</w:t>
        <w:br/>
        <w:t>●Windows 11 Home</w:t>
        <w:br/>
        <w:t>●Windows 11 Pro Downgrade (Windows 10 image factory installed)</w:t>
        <w:br/>
        <w:t>●Ubuntu 22.04 LTS, 64-bit</w:t>
        <w:br/>
        <w:t>Specifications of Vostro 15 3530 17</w:t>
      </w:r>
    </w:p>
    <w:p>
      <w:r>
        <w:t>Memory</w:t>
        <w:br/>
        <w:t>The following table lists the memory specifications of your Vostro 15 3530.</w:t>
        <w:br/>
        <w:t xml:space="preserve">Table 6. Memory specifications </w:t>
        <w:br/>
        <w:t>Description Values</w:t>
        <w:br/>
        <w:t>Memory slots Two SODIMM slots</w:t>
        <w:br/>
        <w:t>Memory type DDR4</w:t>
        <w:br/>
        <w:t xml:space="preserve">Memory speed ●2666 MHz (for computers shipped with USB 3.2 Gen 1 </w:t>
        <w:br/>
        <w:t>Type-C port)</w:t>
        <w:br/>
        <w:t xml:space="preserve">●3200 MHz (for computers shipped with USB 3.2 Gen </w:t>
        <w:br/>
        <w:t xml:space="preserve">1 Type-C port with DisplayPort Alt Mode 1.4/Power </w:t>
        <w:br/>
        <w:t>Delivery)</w:t>
        <w:br/>
        <w:t>Maximum memory configuration 16 GB</w:t>
        <w:br/>
        <w:t>Minimum memory configuration 4 GB</w:t>
        <w:br/>
        <w:t>Memory size per slot 4 GB, 8 GB and 16 GB</w:t>
        <w:br/>
        <w:t xml:space="preserve">Memory configurations supported For computers shipped with USB 3.2 Gen 1 Type-C port </w:t>
        <w:br/>
        <w:t>●4 GB, 1 x 4 GB, DDR4, 2666 MHz</w:t>
        <w:br/>
        <w:t>●8 GB, 2 x 4 GB, DDR4, 2666 MHz, dual-channel</w:t>
        <w:br/>
        <w:t>●8 GB, 1 x 8 GB, DDR4, 2666 MHz</w:t>
        <w:br/>
        <w:t>●12 GB, 1 x 4 GB + 1 x 8 GB, DDR4, 2666 MHz, dual-channel</w:t>
        <w:br/>
        <w:t>●16 GB, 2 x 8 GB, DDR4, 2666 MHz, dual-channel</w:t>
        <w:br/>
        <w:t>●16 GB, 1 x 16 GB, DDR4, 2666 MHz</w:t>
        <w:br/>
        <w:t xml:space="preserve">For computers shipped with USB 3.2 Gen 1 Type-C port </w:t>
        <w:br/>
        <w:t>with DisplayPort Alt Mode 1.4/Power Delivery</w:t>
        <w:br/>
        <w:t>●4 GB, 1 x 4 GB, DDR4, 3200 MHz</w:t>
        <w:br/>
        <w:t>●8 GB, 2 x 4 GB, DDR4, 3200 MHz, dual-channel</w:t>
        <w:br/>
        <w:t>●8 GB, 1 x 8 GB, DDR4, 3200 MHz</w:t>
        <w:br/>
        <w:t>●12 GB, 1 x 4 GB + 1 x 8 GB, DDR4, 3200 MHz, dual-channel</w:t>
        <w:br/>
        <w:t>●16 GB, 2 x 8 GB, DDR4, 3200 MHz, dual-channel</w:t>
        <w:br/>
        <w:t>●16 GB, 1 x 16 GB, DDR4, 3200 MHz</w:t>
        <w:br/>
        <w:t>External ports</w:t>
        <w:br/>
        <w:t>The following table lists the external ports of your Vostro 15 3530.</w:t>
        <w:br/>
        <w:t xml:space="preserve">Table 7. External ports </w:t>
        <w:br/>
        <w:t>Description Values</w:t>
        <w:br/>
        <w:t>Network port One Flip-Down RJ45 Ethernet port</w:t>
        <w:br/>
        <w:t>USB ports ●One USB 3.2 Gen 1 port</w:t>
        <w:br/>
        <w:t>●One USB 2.0 port</w:t>
        <w:br/>
        <w:t xml:space="preserve">●One USB 3.2 Gen 1 Type-C port (for computers shipped </w:t>
        <w:br/>
        <w:t>with a plastic chassis)</w:t>
        <w:br/>
        <w:t xml:space="preserve">●One USB 3.2 Gen 1 Type-C port with DisplayPort Alt </w:t>
        <w:br/>
        <w:t xml:space="preserve">Mode 1.4/Power Delivery (for computers shipped with an </w:t>
        <w:br/>
        <w:t>aluminum chassis or a discrete graphics card installed)</w:t>
        <w:br/>
        <w:t>18 Specifications of Vostro 15 3530</w:t>
      </w:r>
    </w:p>
    <w:p>
      <w:r>
        <w:t>Table 7. External ports (continued)</w:t>
        <w:br/>
        <w:t>Description Values</w:t>
        <w:br/>
        <w:t>Audio port One universal audio port</w:t>
        <w:br/>
        <w:t>Video port ●One HDMI 1.4 port</w:t>
        <w:br/>
        <w:t xml:space="preserve">NOTE:  The maximum resolution supported by HDMI </w:t>
        <w:br/>
        <w:t>port is 1920 x 1080 at 60 Hz.</w:t>
        <w:br/>
        <w:t xml:space="preserve">●One USB 3.2 Gen 1 Type-C port with DisplayPort Alt </w:t>
        <w:br/>
        <w:t xml:space="preserve">Mode 1.4/Power Delivery (for computers shipped with an </w:t>
        <w:br/>
        <w:t>aluminum chassis or a discrete graphics card installed)</w:t>
        <w:br/>
        <w:t>Media-card reader One SD-card slot</w:t>
        <w:br/>
        <w:t>Power-adapter port One DC-in port (4.50 mm standard plug)</w:t>
        <w:br/>
        <w:t>Security-cable slot One wedge-shaped lock slot</w:t>
        <w:br/>
        <w:t>Internal slots</w:t>
        <w:br/>
        <w:t>The following table lists the internal slots of your Vostro 15 3530.</w:t>
        <w:br/>
        <w:t xml:space="preserve">Table 8. Internal slots </w:t>
        <w:br/>
        <w:t>Description Values</w:t>
        <w:br/>
        <w:t>M.2 ●One M.2 2230/2280 slot for solid-state drive</w:t>
        <w:br/>
        <w:t>●One M.2 2230 slot for WLAN, Wi-Fi/Bluetooth</w:t>
        <w:br/>
        <w:t xml:space="preserve">NOTE:  To learn more about the features of different </w:t>
        <w:br/>
        <w:t xml:space="preserve">types of M.2 cards, search in the Knowledge Base </w:t>
        <w:br/>
        <w:t>Resource at www.dell.com/support .</w:t>
        <w:br/>
        <w:t>Ethernet</w:t>
        <w:br/>
        <w:t>The following table lists the wired Ethernet Local Area Network (LAN) specifications of your Vostro 15 3530.</w:t>
        <w:br/>
        <w:t xml:space="preserve">Table 9. Ethernet specifications </w:t>
        <w:br/>
        <w:t>Description Values</w:t>
        <w:br/>
        <w:t>Model number Integrated Realtek RTL8111H</w:t>
        <w:br/>
        <w:t>Transfer rate 10/100/1000 Mbps</w:t>
        <w:br/>
        <w:t>Wireless module</w:t>
        <w:br/>
        <w:t>The following table lists the Wireless Local Area Network (WLAN) modules that are supported on your Vostro 15 3530.</w:t>
        <w:br/>
        <w:t xml:space="preserve">Table 10. Wireless module specifications </w:t>
        <w:br/>
        <w:t>Description Option one Option two</w:t>
        <w:br/>
        <w:t>Model number Realtek RTL8821CE Realtek RTL8852BE</w:t>
        <w:br/>
        <w:t>Transfer rate Up to 433 Mbps Up to 1201 Mbps</w:t>
        <w:br/>
        <w:t>Specifications of Vostro 15 3530 19</w:t>
      </w:r>
    </w:p>
    <w:p>
      <w:r>
        <w:t>Table 10. Wireless module specifications (continued)</w:t>
        <w:br/>
        <w:t>Description Option one Option two</w:t>
        <w:br/>
        <w:t>Frequency bands supported 2.40 GHz/5 GHz 2.40 GHz/5 GHz</w:t>
        <w:br/>
        <w:t>Wireless standards ●WiFi 802.11a/b/g</w:t>
        <w:br/>
        <w:t>●Wi-Fi 4 (WiFi 802.11n)</w:t>
        <w:br/>
        <w:t>●Wi-Fi 5 (WiFi 802.11ac)●WiFi 802.11a/b/g</w:t>
        <w:br/>
        <w:t>●Wi-Fi 4 (WiFi 802.11n)</w:t>
        <w:br/>
        <w:t>●Wi-Fi 5 (WiFi 802.11ac)</w:t>
        <w:br/>
        <w:t>●Wi-Fi 6 (WiFi 802.11ax)</w:t>
        <w:br/>
        <w:t>Encryption ●64-bit/128-bit WEP</w:t>
        <w:br/>
        <w:t>●AES-CCMP</w:t>
        <w:br/>
        <w:t>●TKIP●64-bit/128-bit WEP</w:t>
        <w:br/>
        <w:t>●AES-CCMP</w:t>
        <w:br/>
        <w:t>●TKIP</w:t>
        <w:br/>
        <w:t>Bluetooth wireless card Bluetooth 5.0 wireless card Bluetooth 5.3 wireless card</w:t>
        <w:br/>
        <w:t xml:space="preserve">NOTE:  Particular versions of </w:t>
        <w:br/>
        <w:t xml:space="preserve">Microsoft Windows may not support </w:t>
        <w:br/>
        <w:t xml:space="preserve">the full Bluetooth 5.3 wireless card </w:t>
        <w:br/>
        <w:t>functionality.</w:t>
        <w:br/>
        <w:t xml:space="preserve">NOTE:  The version of the Bluetooth wireless card may vary depending on the </w:t>
        <w:br/>
        <w:t>operating system that is installed on your computer.</w:t>
        <w:br/>
        <w:t>Audio</w:t>
        <w:br/>
        <w:t>The following table lists the audio specifications of your Vostro 15 3530 .</w:t>
        <w:br/>
        <w:t xml:space="preserve">Table 11. Audio specifications </w:t>
        <w:br/>
        <w:t>Description Values</w:t>
        <w:br/>
        <w:t>Audio controller There are two audio controller options:</w:t>
        <w:br/>
        <w:t>●Realtek ALC3204</w:t>
        <w:br/>
        <w:t>●Realtek ALC3254</w:t>
        <w:br/>
        <w:t>Stereo conversion Supported</w:t>
        <w:br/>
        <w:t>Internal audio interface High definition audio interface</w:t>
        <w:br/>
        <w:t>External audio interface One universal audio port</w:t>
        <w:br/>
        <w:t>Number of speakers Two</w:t>
        <w:br/>
        <w:t>Internal-speaker amplifier Supported</w:t>
        <w:br/>
        <w:t>External volume controls Keyboard shortcut controls</w:t>
        <w:br/>
        <w:t>Speaker output:</w:t>
        <w:br/>
        <w:t>Average speaker output 2 W</w:t>
        <w:br/>
        <w:t>Peak speaker output 2.5 W</w:t>
        <w:br/>
        <w:t>Subwoofer output Not supported</w:t>
        <w:br/>
        <w:t xml:space="preserve">Microphone ●Single integrated microphone (for computers shipped with </w:t>
        <w:br/>
        <w:t>a plastic chassis)</w:t>
        <w:br/>
        <w:t xml:space="preserve">●Dual-array microphones (for computers shipped with an </w:t>
        <w:br/>
        <w:t>aluminum chassis)</w:t>
        <w:br/>
        <w:t>20 Specifications of Vostro 15 3530</w:t>
      </w:r>
    </w:p>
    <w:p>
      <w:r>
        <w:t>Storage</w:t>
        <w:br/>
        <w:t>This section lists the storage options on your Vostro 15 3530 .</w:t>
        <w:br/>
        <w:t>Your Vostro 15 3530 supports the following storage configurations:</w:t>
        <w:br/>
        <w:t>●One M.2 2230/2280 solid-state drive</w:t>
        <w:br/>
        <w:t>The M.2 2230/2280 solid-state drive is the primary drive of your computer.</w:t>
        <w:br/>
        <w:t xml:space="preserve">Table 12. Storage specifications </w:t>
        <w:br/>
        <w:t>Storage type Interface type Capacity</w:t>
        <w:br/>
        <w:t>M.2 2230, Solid-state drive PCIe NVMe Gen4 x4 QLC Up to 1 TB</w:t>
        <w:br/>
        <w:t>M.2 2230, Solid-state drive PCIe NVMe Gen4 x4 Up to 1 TB</w:t>
        <w:br/>
        <w:t>M.2 2280, Solid-state drive PCIe NVMe Gen4 x4 Up to 2 TB</w:t>
        <w:br/>
        <w:t>Media-card reader</w:t>
        <w:br/>
        <w:t>The following table lists the media cards that are supported on your Vostro 15 3530 .</w:t>
        <w:br/>
        <w:t xml:space="preserve">Table 13. Media-card reader specifications </w:t>
        <w:br/>
        <w:t>Description Values</w:t>
        <w:br/>
        <w:t>Media-card type One SD-card slot</w:t>
        <w:br/>
        <w:t>Media-cards supported ●Secure Digital (SD)</w:t>
        <w:br/>
        <w:t>●Secure Digital High Capacity (SDHC)</w:t>
        <w:br/>
        <w:t>●Secure Digital Extended Capacity (SDXC)</w:t>
        <w:br/>
        <w:t xml:space="preserve">NOTE:  The maximum capacity supported by the media-card reader varies depending on the standard of the media card </w:t>
        <w:br/>
        <w:t>that is installed on your computer.</w:t>
        <w:br/>
        <w:t>Keyboard</w:t>
        <w:br/>
        <w:t>The following table lists the keyboard specifications of your Vostro 15 3530 .</w:t>
        <w:br/>
        <w:t xml:space="preserve">Table 14. Keyboard specifications </w:t>
        <w:br/>
        <w:t>Description Values</w:t>
        <w:br/>
        <w:t>Keyboard type ●Standard backlit keyboard</w:t>
        <w:br/>
        <w:t>●Standard non-backlit keyboard</w:t>
        <w:br/>
        <w:t>Keyboard layout QWERTY</w:t>
        <w:br/>
        <w:t>Number of keys ●United States and Canada: 99 keys</w:t>
        <w:br/>
        <w:t>●United Kingdom: 100 keys</w:t>
        <w:br/>
        <w:t>●Japan: 103 keys</w:t>
        <w:br/>
        <w:t>Keyboard size X = 18.70 mm key pitch</w:t>
        <w:br/>
        <w:t>Y = 18.05 mm key pitch</w:t>
        <w:br/>
        <w:t xml:space="preserve">Keyboard shortcuts Some keys on your keyboard have two symbols on them. </w:t>
        <w:br/>
        <w:t xml:space="preserve">These keys can be used to type alternate characters or to </w:t>
        <w:br/>
        <w:t xml:space="preserve">perform secondary functions. To type the alternate character, </w:t>
        <w:br/>
        <w:t>Specifications of Vostro 15 3530 21</w:t>
      </w:r>
    </w:p>
    <w:p>
      <w:r>
        <w:t>Table 14. Keyboard specifications (continued)</w:t>
        <w:br/>
        <w:t>Description Values</w:t>
        <w:br/>
        <w:t xml:space="preserve">press Shift and the desired key. To perform secondary </w:t>
        <w:br/>
        <w:t>functions, press Fn and the desired key.</w:t>
        <w:br/>
        <w:t xml:space="preserve">NOTE:  You can define the primary behavior of the </w:t>
        <w:br/>
        <w:t xml:space="preserve">function keys (F1–F12) by changing Function Key </w:t>
        <w:br/>
        <w:t>Behavior  in BIOS setup program.</w:t>
        <w:br/>
        <w:t>Keyboard shortcuts of Vostro 15 3530</w:t>
        <w:br/>
        <w:t xml:space="preserve">NOTE:  Keyboard characters may differ depending on the keyboard language configuration. Keys used for shortcuts remain </w:t>
        <w:br/>
        <w:t>the same across all language configurations.</w:t>
        <w:br/>
        <w:t xml:space="preserve">Some keys on your keyboard have two symbols on them. These keys can be used to type alternate characters or to perform </w:t>
        <w:br/>
        <w:t xml:space="preserve">secondary functions. The symbol shown on the lower part of the key refers to the character that is typed out when the key is </w:t>
        <w:br/>
        <w:t xml:space="preserve">pressed. If you press shift and the key, the symbol shown on the upper part of the key is typed out. For example, if you press 2, </w:t>
        <w:br/>
        <w:t>2 is typed out; if you press Shift  + 2, @ is typed out.</w:t>
        <w:br/>
        <w:t xml:space="preserve">The keys F1-F12 at the top row of the keyboard are function keys for multi-media control, as indicated by the icon at the bottom </w:t>
        <w:br/>
        <w:t xml:space="preserve">of the key. Press the function key to invoke the task represented by the icon. For example, pressing F1 mutes the audio (refer to </w:t>
        <w:br/>
        <w:t>the table below).</w:t>
        <w:br/>
        <w:t xml:space="preserve">However, if the function keys F1-F12 are needed for specific software applications, multi-media functionality can be disabled </w:t>
        <w:br/>
        <w:t xml:space="preserve">by pressing fn + Esc. Subsequently, multi-media control can be invoked by pressing fn and the respective function key. For </w:t>
        <w:br/>
        <w:t>example, mute audio by pressing fn + f1.</w:t>
        <w:br/>
        <w:t xml:space="preserve">NOTE:  You can also define the primary behavior of the function keys (F1–F12) by changing Function Key Behavior  in </w:t>
        <w:br/>
        <w:t>BIOS setup program.</w:t>
        <w:br/>
        <w:t xml:space="preserve">Table 15. List of keyboard shortcuts </w:t>
        <w:br/>
        <w:t>Function key Primary behavior</w:t>
        <w:br/>
        <w:t>F1 Mute audio</w:t>
        <w:br/>
        <w:t>F2 Decrease volume</w:t>
        <w:br/>
        <w:t>F3 Increase volume</w:t>
        <w:br/>
        <w:t>F4 Play/Pause</w:t>
        <w:br/>
        <w:t>F5 Click keyboard backlight (optional).</w:t>
        <w:br/>
        <w:t xml:space="preserve">NOTE:  Non-backlight keyboards have F5 function key without the </w:t>
        <w:br/>
        <w:t>backlight icon and do not support toggle keyboard backlight function.</w:t>
        <w:br/>
        <w:t>NOTE:  Toggle to cycle the keyboard backlight status through off, low-</w:t>
        <w:br/>
        <w:t>backlight, and high-backlight.</w:t>
        <w:br/>
        <w:t>F6 Decrease brightness</w:t>
        <w:br/>
        <w:t>F7 Increase brightness</w:t>
        <w:br/>
        <w:t>F8 Switch to external display</w:t>
        <w:br/>
        <w:t>F10 Print screen</w:t>
        <w:br/>
        <w:t>F11 Home</w:t>
        <w:br/>
        <w:t>F12 End</w:t>
        <w:br/>
        <w:t>The fn key is also used with selected keys on the keyboard to invoke other secondary functions.</w:t>
        <w:br/>
        <w:t>22 Specifications of Vostro 15 3530</w:t>
      </w:r>
    </w:p>
    <w:p>
      <w:r>
        <w:t xml:space="preserve">Table 16. Secondary behavior </w:t>
        <w:br/>
        <w:t>Function key Secondary behavior</w:t>
        <w:br/>
        <w:t>fn + Esc Toggle fn-key lock</w:t>
        <w:br/>
        <w:t>fn + S Toggle scroll lock</w:t>
        <w:br/>
        <w:t>fn + B Pause/Break</w:t>
        <w:br/>
        <w:t>fn + R System request</w:t>
        <w:br/>
        <w:t>fn + Right ctrl Open application menu</w:t>
        <w:br/>
        <w:t>fn + /</w:t>
        <w:br/>
        <w:t>NOTE:  This option is available only in Brazilian keyboard.Open application menu</w:t>
        <w:br/>
        <w:t>fn + Space bar Open emoji menu</w:t>
        <w:br/>
        <w:t>fn + T Toggle ultra performance mode</w:t>
        <w:br/>
        <w:t>fn + Left arrow Home</w:t>
        <w:br/>
        <w:t>fn + Right arrow End</w:t>
        <w:br/>
        <w:t>Camera</w:t>
        <w:br/>
        <w:t>The following table lists the camera specifications of your Vostro 15 3530 .</w:t>
        <w:br/>
        <w:t xml:space="preserve">Table 17. Camera specifications </w:t>
        <w:br/>
        <w:t xml:space="preserve">Description Computer shipped with plastic </w:t>
        <w:br/>
        <w:t xml:space="preserve">chassisComputer shipped with </w:t>
        <w:br/>
        <w:t>aluminum chassis</w:t>
        <w:br/>
        <w:t>Number of cameras One One</w:t>
        <w:br/>
        <w:t>Camera type There is one camera option:</w:t>
        <w:br/>
        <w:t>●HD RGB cameraThere is one camera option:</w:t>
        <w:br/>
        <w:t>●FHD RGB camera</w:t>
        <w:br/>
        <w:t>Camera location Front camera Front camera</w:t>
        <w:br/>
        <w:t>Camera sensor type CMOS sensor technology CMOS sensor technology</w:t>
        <w:br/>
        <w:t>Camera resolution:</w:t>
        <w:br/>
        <w:t>Still image 0.92 megapixel 2.00 megapixel</w:t>
        <w:br/>
        <w:t>Video 1280 x 720 (HD) at 30 fps 1920 x 1080 (FHD) at 30 fps</w:t>
        <w:br/>
        <w:t>Diagonal viewing angle 78.60 degrees 82.00 degrees</w:t>
        <w:br/>
        <w:t>Touchpad</w:t>
        <w:br/>
        <w:t xml:space="preserve">The following table lists the touchpad specifications of your Vostro 15 3530 . </w:t>
        <w:br/>
        <w:t xml:space="preserve">Table 18. Touchpad specifications </w:t>
        <w:br/>
        <w:t>Description Values</w:t>
        <w:br/>
        <w:t>Touchpad resolution:</w:t>
        <w:br/>
        <w:t>Horizontal &gt; 300 dpi</w:t>
        <w:br/>
        <w:t>Vertical &gt; 300 dpi</w:t>
        <w:br/>
        <w:t>Specifications of Vostro 15 3530 23</w:t>
      </w:r>
    </w:p>
    <w:p>
      <w:r>
        <w:t>Table 18. Touchpad specifications (continued)</w:t>
        <w:br/>
        <w:t>Description Values</w:t>
        <w:br/>
        <w:t>Touchpad dimensions:</w:t>
        <w:br/>
        <w:t>Horizontal 115.00 mm (4.53 in.)</w:t>
        <w:br/>
        <w:t>Vertical 80.00 mm (3.15 in.)</w:t>
        <w:br/>
        <w:t xml:space="preserve">Touchpad gestures For more information about touchpad gestures available </w:t>
        <w:br/>
        <w:t xml:space="preserve">on Windows, see the Microsoft Knowledge Base article at </w:t>
        <w:br/>
        <w:t>support.microsoft.com .</w:t>
        <w:br/>
        <w:t>Power adapter</w:t>
        <w:br/>
        <w:t>The following table lists the power adapter specifications of your Vostro 15 3530 .</w:t>
        <w:br/>
        <w:t xml:space="preserve">Table 19. Power adapter specifications </w:t>
        <w:br/>
        <w:t>Description Values</w:t>
        <w:br/>
        <w:t>Type 65 W</w:t>
        <w:br/>
        <w:t>Connector dimensions:</w:t>
        <w:br/>
        <w:t>External diameter 4.50 mm (0.18 in.)</w:t>
        <w:br/>
        <w:t>Internal diameter 2.90 mm (0.11 in.)</w:t>
        <w:br/>
        <w:t>Power-adapter dimensions:</w:t>
        <w:br/>
        <w:t>Height 28.00 mm (1.10 in.)</w:t>
        <w:br/>
        <w:t>Width 47.00 mm (1.90 in.)</w:t>
        <w:br/>
        <w:t>Depth 108.00 mm (4.30 in.)</w:t>
        <w:br/>
        <w:t>Power-adapter weight (maximum) 0.29 kg (0.64 lb)</w:t>
        <w:br/>
        <w:t>Input voltage 100 VAC - 240 VAC</w:t>
        <w:br/>
        <w:t>Input frequency 50 Hz - 60 Hz</w:t>
        <w:br/>
        <w:t>Input current (maximum) 1.60 A/1.70 A</w:t>
        <w:br/>
        <w:t>Output current (continuous) 3.34 A</w:t>
        <w:br/>
        <w:t>Rated output voltage 19.50 VDC</w:t>
        <w:br/>
        <w:t>Temperature range:</w:t>
        <w:br/>
        <w:t>Operating 0°C to 40°C (32°F to 104°F)</w:t>
        <w:br/>
        <w:t>Storage -40°C to 70°C (-40°F to 158°F)</w:t>
        <w:br/>
        <w:t xml:space="preserve">CAUTION:  Operating and storage temperature ranges may differ among components, so operating or storing </w:t>
        <w:br/>
        <w:t>the device outside these ranges may impact the performance of specific components.</w:t>
        <w:br/>
        <w:t>24 Specifications of Vostro 15 3530</w:t>
      </w:r>
    </w:p>
    <w:p>
      <w:r>
        <w:t>Battery</w:t>
        <w:br/>
        <w:t>The following table lists the battery specifications of your Vostro 15 3530 .</w:t>
        <w:br/>
        <w:t xml:space="preserve">Table 20. Battery specifications </w:t>
        <w:br/>
        <w:t>Description Option one Option two</w:t>
        <w:br/>
        <w:t xml:space="preserve">Battery type 3-cell, 41 Wh, lithium-polymer, </w:t>
        <w:br/>
        <w:t xml:space="preserve">ExpressCharge4-cell, 54 Wh, lithium-polymer, </w:t>
        <w:br/>
        <w:t>ExpressCharge</w:t>
        <w:br/>
        <w:t>Battery voltage 11.25 VDC 15.00 VDC</w:t>
        <w:br/>
        <w:t>Battery weight (maximum) 0.19 kg (0.41 lb) 0.24 kg (0.55 lb)</w:t>
        <w:br/>
        <w:t>Battery dimensions:</w:t>
        <w:br/>
        <w:t>Height 206.40 mm (8.12 in.) 271.90 mm (10.70 in.)</w:t>
        <w:br/>
        <w:t>Width 82.00 mm (3.22 in.) 82.00 mm (3.22 in.)</w:t>
        <w:br/>
        <w:t>Depth 5.75 mm (0.22 in.) 5.75 mm (0.22 in.)</w:t>
        <w:br/>
        <w:t>Temperature range:</w:t>
        <w:br/>
        <w:t>Operating When charging battery:</w:t>
        <w:br/>
        <w:t xml:space="preserve">●Initiating charging: 0°C to 45°C </w:t>
        <w:br/>
        <w:t>(32°F to 113°F)</w:t>
        <w:br/>
        <w:t xml:space="preserve">●Upper limit for charging </w:t>
        <w:br/>
        <w:t>(maximum): 50°C (122°F)</w:t>
        <w:br/>
        <w:t>When discharging battery:</w:t>
        <w:br/>
        <w:t xml:space="preserve">●Normal discharging: 0°C to 60°C </w:t>
        <w:br/>
        <w:t>(32°F to 140°F)</w:t>
        <w:br/>
        <w:t xml:space="preserve">●Over temperature protection </w:t>
        <w:br/>
        <w:t>(maximum): 70°C (158°F)</w:t>
        <w:br/>
        <w:t xml:space="preserve">NOTE:  The battery does </w:t>
        <w:br/>
        <w:t xml:space="preserve">not allow discharge past this </w:t>
        <w:br/>
        <w:t>temperature.When charging battery:</w:t>
        <w:br/>
        <w:t xml:space="preserve">●Initiating charging: 0°C to 45°C (32°F </w:t>
        <w:br/>
        <w:t>to 113°F)</w:t>
        <w:br/>
        <w:t xml:space="preserve">●Upper limit for charging (maximum): </w:t>
        <w:br/>
        <w:t>50°C (122°F)</w:t>
        <w:br/>
        <w:t>When discharging battery:</w:t>
        <w:br/>
        <w:t xml:space="preserve">●Normal discharging: 0°C to 60°C </w:t>
        <w:br/>
        <w:t>(32°F to 140°F)</w:t>
        <w:br/>
        <w:t xml:space="preserve">●Over temperature protection </w:t>
        <w:br/>
        <w:t>(maximum): 70°C (158°F)</w:t>
        <w:br/>
        <w:t xml:space="preserve">NOTE:  The battery does not allow </w:t>
        <w:br/>
        <w:t>discharge past this temperature.</w:t>
        <w:br/>
        <w:t>Storage –20°C to 60°C (-4°F to 140°F) –20°C to 60°C (-4°F to 140°F)</w:t>
        <w:br/>
        <w:t xml:space="preserve">Battery operating time Varies depending on operating </w:t>
        <w:br/>
        <w:t xml:space="preserve">conditions and can significantly </w:t>
        <w:br/>
        <w:t xml:space="preserve">reduce under certain power-intensive </w:t>
        <w:br/>
        <w:t xml:space="preserve">conditions.Varies depending on operating conditions </w:t>
        <w:br/>
        <w:t xml:space="preserve">and can significantly reduce under certain </w:t>
        <w:br/>
        <w:t>power-intensive conditions.</w:t>
        <w:br/>
        <w:t>Battery charging time (approximate)</w:t>
        <w:br/>
        <w:t xml:space="preserve">NOTE:  Control the charging time, </w:t>
        <w:br/>
        <w:t xml:space="preserve">duration, start and end time, and so </w:t>
        <w:br/>
        <w:t xml:space="preserve">on, using the Dell Power Manager </w:t>
        <w:br/>
        <w:t xml:space="preserve">application. For more information </w:t>
        <w:br/>
        <w:t xml:space="preserve">about Dell Power Manager, search </w:t>
        <w:br/>
        <w:t xml:space="preserve">in the Knowledge Base Resource at </w:t>
        <w:br/>
        <w:t xml:space="preserve">www.dell.com/support .Standard Charge/Predominately </w:t>
        <w:br/>
        <w:t xml:space="preserve">AC User Charge Method: </w:t>
        <w:br/>
        <w:t xml:space="preserve">●0 - 15°C maximum allowable </w:t>
        <w:br/>
        <w:t xml:space="preserve">charge time from 0 to 100% RSOC </w:t>
        <w:br/>
        <w:t>is 4 hours</w:t>
        <w:br/>
        <w:t xml:space="preserve">●16 - 50°C maximum allowable </w:t>
        <w:br/>
        <w:t xml:space="preserve">charge time from 0 to 100% RSOC </w:t>
        <w:br/>
        <w:t>is 3 hours</w:t>
        <w:br/>
        <w:t xml:space="preserve">Express Charge Method: </w:t>
        <w:br/>
        <w:t xml:space="preserve">●0 - 15°C maximum allowable </w:t>
        <w:br/>
        <w:t xml:space="preserve">charge time from 0 to 100% RSOC </w:t>
        <w:br/>
        <w:t>is 4 hours</w:t>
        <w:br/>
        <w:t>●16 - 45°C normal express charge</w:t>
        <w:br/>
        <w:t xml:space="preserve">●46 - 50°C maximum allowable </w:t>
        <w:br/>
        <w:t xml:space="preserve">charge time from 0 to 80% RSOC Standard Charge/Predominately AC </w:t>
        <w:br/>
        <w:t xml:space="preserve">User Charge Method: </w:t>
        <w:br/>
        <w:t xml:space="preserve">●0 - 15°C maximum allowable charge </w:t>
        <w:br/>
        <w:t>time from 0 to 100% RSOC is 4 hours</w:t>
        <w:br/>
        <w:t xml:space="preserve">●16 - 50°C maximum allowable charge </w:t>
        <w:br/>
        <w:t>time from 0 to 100% RSOC is 3 hours</w:t>
        <w:br/>
        <w:t xml:space="preserve">Express Charge Method: </w:t>
        <w:br/>
        <w:t xml:space="preserve">●0 - 15°C maximum allowable charge </w:t>
        <w:br/>
        <w:t>time from 0 to 100% RSOC is 4 hours</w:t>
        <w:br/>
        <w:t>●16 - 45°C normal express charge</w:t>
        <w:br/>
        <w:t xml:space="preserve">●46 - 50°C maximum allowable charge </w:t>
        <w:br/>
        <w:t xml:space="preserve">time from 0 to 80% RSOC is 1 hours </w:t>
        <w:br/>
        <w:t xml:space="preserve">charge time from 0 to 100% RSOC is 2 </w:t>
        <w:br/>
        <w:t>hours</w:t>
        <w:br/>
        <w:t>Specifications of Vostro 15 3530 25</w:t>
      </w:r>
    </w:p>
    <w:p>
      <w:r>
        <w:t>Table 20. Battery specifications (continued)</w:t>
        <w:br/>
        <w:t>Description Option one Option two</w:t>
        <w:br/>
        <w:t xml:space="preserve">is 1 hours charge time from 0 to </w:t>
        <w:br/>
        <w:t>100% RSOC is 2 hours</w:t>
        <w:br/>
        <w:t xml:space="preserve">Express Charge Boost Charge </w:t>
        <w:br/>
        <w:t xml:space="preserve">Method (Fast Charge for Initial </w:t>
        <w:br/>
        <w:t xml:space="preserve">35%): </w:t>
        <w:br/>
        <w:t xml:space="preserve">●16 - 45°C target charge time from </w:t>
        <w:br/>
        <w:t xml:space="preserve">0 to 35% RSOC is 20 minsExpress Charge Boost Charge Method </w:t>
        <w:br/>
        <w:t xml:space="preserve">(Fast Charge for Initial 35%): </w:t>
        <w:br/>
        <w:t xml:space="preserve">●16 - 45°C target charge time from 0 to </w:t>
        <w:br/>
        <w:t>35% RSOC is 20 mins</w:t>
        <w:br/>
        <w:t>Coin-cell battery Not supported Not supported</w:t>
        <w:br/>
        <w:t xml:space="preserve">CAUTION:  Operating and storage temperature ranges may differ among components, so operating or storing </w:t>
        <w:br/>
        <w:t>the device outside these ranges may impact the performance of specific components.</w:t>
        <w:br/>
        <w:t xml:space="preserve">CAUTION:  Dell Technologies recommends that you charge the battery regularly for optimal power </w:t>
        <w:br/>
        <w:t xml:space="preserve">consumption. If your battery charge is depleted, connect the power adapter, turn on your computer, and then </w:t>
        <w:br/>
        <w:t>restart your computer to reduce the power consumption.</w:t>
        <w:br/>
        <w:t>Display</w:t>
        <w:br/>
        <w:t>The following table lists the display specifications of your Vostro 15 3530 .</w:t>
        <w:br/>
        <w:t xml:space="preserve">Table 21. Display specifications </w:t>
        <w:br/>
        <w:t>Description Option one Option two</w:t>
        <w:br/>
        <w:t>Display type 15.6-inch High Definition (HD) 15.6-inch Full High Definition (FHD)</w:t>
        <w:br/>
        <w:t>Touch options No No</w:t>
        <w:br/>
        <w:t>Display-panel technology Twisted Nematic (TN) In-Plane Switching (IPS)</w:t>
        <w:br/>
        <w:t>Display-panel dimensions (active area):</w:t>
        <w:br/>
        <w:t>Height 193.54 mm (7.62 in.) 193.59 mm (7.62 in.)</w:t>
        <w:br/>
        <w:t>Width 344.23 mm (13.55 in.) 344.14 mm (13.55 in.)</w:t>
        <w:br/>
        <w:t>Diagonal 394.91 mm (15.55 in.) 394.87 mm (15.55 in.)</w:t>
        <w:br/>
        <w:t>Display-panel native resolution 1366 x 768 1920 x 1080</w:t>
        <w:br/>
        <w:t>Luminance (typical) 220 nits 250 nits</w:t>
        <w:br/>
        <w:t>Megapixels 1.05 2.07</w:t>
        <w:br/>
        <w:t>Color gamut 45% NTSC 45% NTSC</w:t>
        <w:br/>
        <w:t>Pixels Per Inch (PPI) 100 141</w:t>
        <w:br/>
        <w:t>Contrast ratio (minimum) 400:1 600:1</w:t>
        <w:br/>
        <w:t>Response time (maximum) 20 ms 35 ms</w:t>
        <w:br/>
        <w:t>Refresh rate 60 Hz 120 Hz</w:t>
        <w:br/>
        <w:t>Horizontal view angle 40 +/- degrees (min.) 80 +/- degrees (min.)</w:t>
        <w:br/>
        <w:t>26 Specifications of Vostro 15 3530</w:t>
      </w:r>
    </w:p>
    <w:p>
      <w:r>
        <w:t>Table 21. Display specifications (continued)</w:t>
        <w:br/>
        <w:t>Description Option one Option two</w:t>
        <w:br/>
        <w:t>Vertical view angle 10 (Top)/30 (Bottom) degrees (min.) 80 +/- degrees (min.)</w:t>
        <w:br/>
        <w:t>Pixel pitch 0.252 mm x 0.252 mm 0.17925 mm x 0.17925 mm</w:t>
        <w:br/>
        <w:t>Power consumption (maximum) 4.20 W 5.25 W</w:t>
        <w:br/>
        <w:t>Anti-glare vs glossy finish Anti-glare Anti-glare</w:t>
        <w:br/>
        <w:t>Fingerprint reader (optional)</w:t>
        <w:br/>
        <w:t>The following table lists the specifications of the optional fingerprint reader of your Vostro 15 3530 .</w:t>
        <w:br/>
        <w:t>NOTE:  The fingerprint reader is located on the power button.</w:t>
        <w:br/>
        <w:t xml:space="preserve">Table 22. Fingerprint reader specifications </w:t>
        <w:br/>
        <w:t>Description Values</w:t>
        <w:br/>
        <w:t>Fingerprint-reader sensor technology Capacitive sensing</w:t>
        <w:br/>
        <w:t>Fingerprint-reader sensor resolution 500 dpi</w:t>
        <w:br/>
        <w:t>Fingerprint-reader sensor pixel size 108 x 88 pixel</w:t>
        <w:br/>
        <w:t>Sensor</w:t>
        <w:br/>
        <w:t>The following table lists the sensor of your Vostro 15 3530 .</w:t>
        <w:br/>
        <w:t xml:space="preserve">Table 23. Sensor </w:t>
        <w:br/>
        <w:t>Sensor support</w:t>
        <w:br/>
        <w:t>Adaptive Thermal Performance Accelerometer</w:t>
        <w:br/>
        <w:t>GPU—Integrated</w:t>
        <w:br/>
        <w:t>The following table lists the specifications of the integrated Graphics Processing Unit (GPU) supported by your Vostro 15 3530 .</w:t>
        <w:br/>
        <w:t xml:space="preserve">Table 24. GPU—Integrated </w:t>
        <w:br/>
        <w:t>Controller Memory size Processor</w:t>
        <w:br/>
        <w:t xml:space="preserve">Intel UHD Graphics Shared system memory 13th Generation Intel Core i3 processors </w:t>
        <w:br/>
        <w:t>and Intel Processor U300</w:t>
        <w:br/>
        <w:t xml:space="preserve">Intel Iris Xe Graphics Shared system memory (dual-channel) 13th Generation Intel Core i5/i7 </w:t>
        <w:br/>
        <w:t>processors</w:t>
        <w:br/>
        <w:t>Specifications of Vostro 15 3530 27</w:t>
      </w:r>
    </w:p>
    <w:p>
      <w:r>
        <w:t>GPU—Discrete</w:t>
        <w:br/>
        <w:t>The following table lists the specifications of the discrete Graphics Processing Unit (GPU) supported by your Vostro 15 3530 .</w:t>
        <w:br/>
        <w:t xml:space="preserve">Table 25. GPU—Discrete </w:t>
        <w:br/>
        <w:t>Controller Memory size Memory type</w:t>
        <w:br/>
        <w:t>NVIDIA GeForce MX550 2 GB GDDR6</w:t>
        <w:br/>
        <w:t>Hardware security</w:t>
        <w:br/>
        <w:t>The following table lists the hardware security of your Vostro 15 3530 .</w:t>
        <w:br/>
        <w:t xml:space="preserve">Table 26. Hardware security  </w:t>
        <w:br/>
        <w:t>Hardware security</w:t>
        <w:br/>
        <w:t>Windows 10 Hello - Fingerprint Reader (optional)</w:t>
        <w:br/>
        <w:t>Trusted Platform Module TPM 2.0</w:t>
        <w:br/>
        <w:t>Wedge-shaped lock</w:t>
        <w:br/>
        <w:t>Mechanical camera shutter (only for computers shipped with an aluminum chassis)</w:t>
        <w:br/>
        <w:t>Operating and storage environment</w:t>
        <w:br/>
        <w:t>This table lists the operating and storage specifications of your Vostro 15 3530 .</w:t>
        <w:br/>
        <w:t>Airborne contaminant level:  G1 as defined by ISA-S71.04-1985</w:t>
        <w:br/>
        <w:t xml:space="preserve">Table 27. Computer environment  </w:t>
        <w:br/>
        <w:t>Description Operating Storage</w:t>
        <w:br/>
        <w:t>Temperature range 0°C to 35°C (32°F to 95°F) -40°C to 65°C (-40°F to 149°F)</w:t>
        <w:br/>
        <w:t>Relative humidity (maximum) 10% to 90% (non-condensing) 0% to 95% (non-condensing)</w:t>
        <w:br/>
        <w:t>Vibration (maximum)*0.66 GRMS 1.30 GRMS</w:t>
        <w:br/>
        <w:t>Shock (maximum) 110 G† 160 G†</w:t>
        <w:br/>
        <w:t>Altitude range 0 m to 3048 m (0 ft to 10000 ft) 0 m to 10668 m (0 ft to 35000 ft)</w:t>
        <w:br/>
        <w:t xml:space="preserve">CAUTION:  Operating and storage temperature ranges may differ among components, so operating or storing </w:t>
        <w:br/>
        <w:t>the device outside these ranges may impact the performance of specific components.</w:t>
        <w:br/>
        <w:t>* Measured using a random vibration spectrum that simulates the user environment.</w:t>
        <w:br/>
        <w:t>† Measured using a 2 ms half-sine pulse.</w:t>
        <w:br/>
        <w:t>Dell support policy</w:t>
        <w:br/>
        <w:t>For information about Dell support policy, search in the Knowledge Base Resource at www.dell.com/support .</w:t>
        <w:br/>
        <w:t>28 Specifications of Vostro 15 3530</w:t>
      </w:r>
    </w:p>
    <w:p>
      <w:r>
        <w:t>ComfortView</w:t>
        <w:br/>
        <w:t xml:space="preserve">WARNING:  Prolonged exposure to blue light from the display may lead to long-term effects such as eye strain, </w:t>
        <w:br/>
        <w:t>eye fatigue, or damage to the eyes.</w:t>
        <w:br/>
        <w:t xml:space="preserve">Blue light is a color in the light spectrum which has a short wavelength and high energy. Chronic exposure to blue light, </w:t>
        <w:br/>
        <w:t xml:space="preserve">particularly from digital sources, may disrupt sleep patterns and cause long-term effects such as eye strain, eye fatigue, or </w:t>
        <w:br/>
        <w:t>damage to the eyes.</w:t>
        <w:br/>
        <w:t>ComfortView mode can be enabled and configured using the Dell CinemaColor application.</w:t>
        <w:br/>
        <w:t>ComfortView mode complies with TÜV Rheinland's requirement for low blue light software solution displays.</w:t>
        <w:br/>
        <w:t xml:space="preserve">Low blue light: Dell ComfortView software technology reduces harmful blue light emissions to make extended screen time easy </w:t>
        <w:br/>
        <w:t>on your eyes.</w:t>
        <w:br/>
        <w:t>To reduce the risk of eye strain, it is also recommended that you:</w:t>
        <w:br/>
        <w:t>●Position the display at a comfortable viewing distance between 20 and 28 inches (50 and 70 cm) from your eyes.</w:t>
        <w:br/>
        <w:t>●Blink frequently to moisten your eyes, wet your eyes with water, or apply suitable eye drops.</w:t>
        <w:br/>
        <w:t xml:space="preserve">●Look away from your display, and gaze at a distant object at 20 ft (609.60 cm) away for at least 20 seconds during each </w:t>
        <w:br/>
        <w:t>break.</w:t>
        <w:br/>
        <w:t>●Take an extended break for 20 minutes every two hours.</w:t>
        <w:br/>
        <w:t>Specifications of Vostro 15 3530 29</w:t>
      </w:r>
    </w:p>
    <w:p>
      <w:r>
        <w:t>Working inside your computer</w:t>
        <w:br/>
        <w:t>Safety instructions</w:t>
        <w:br/>
        <w:t xml:space="preserve">Use the following safety guidelines to protect your computer from potential damage and to ensure your personal safety. Unless </w:t>
        <w:br/>
        <w:t xml:space="preserve">otherwise noted, each procedure in this document assumes that you have read the safety information that shipped with your </w:t>
        <w:br/>
        <w:t>computer.</w:t>
        <w:br/>
        <w:t xml:space="preserve">WARNING:  Before working inside your computer, read the safety information that is shipped with your </w:t>
        <w:br/>
        <w:t>computer. For more safety best practices, see the Regulatory Compliance home page at www.dell.com/</w:t>
        <w:br/>
        <w:t>regulatory_compliance .</w:t>
        <w:br/>
        <w:t xml:space="preserve">WARNING:  Disconnect your computer from all power sources before opening the computer cover or panels. </w:t>
        <w:br/>
        <w:t xml:space="preserve">After you finish working inside the computer, replace all covers, panels, and screws before connecting your </w:t>
        <w:br/>
        <w:t>computer to an electrical outlet.</w:t>
        <w:br/>
        <w:t>CAUTION:  To avoid damaging the computer, ensure that the work surface is flat, dry, and clean.</w:t>
        <w:br/>
        <w:t xml:space="preserve">CAUTION:  To avoid damaging the components and cards, handle them by their edges, and avoid touching the </w:t>
        <w:br/>
        <w:t>pins and the contacts.</w:t>
        <w:br/>
        <w:t xml:space="preserve">CAUTION:  You should only perform troubleshooting and repairs as authorized or directed by the Dell technical </w:t>
        <w:br/>
        <w:t xml:space="preserve">assistance team. Damage due to servicing that is not authorized by Dell is not covered by your warranty. See the </w:t>
        <w:br/>
        <w:t>safety instructions that is shipped with the product or at www.dell.com/regulatory_compliance .</w:t>
        <w:br/>
        <w:t xml:space="preserve">CAUTION:  Before touching anything inside your computer, ground yourself by touching an unpainted metal </w:t>
        <w:br/>
        <w:t xml:space="preserve">surface, such as the metal at the back of the computer. While you work, periodically touch an unpainted metal </w:t>
        <w:br/>
        <w:t>surface to dissipate static electricity which could harm internal components.</w:t>
        <w:br/>
        <w:t xml:space="preserve">CAUTION:  When you disconnect a cable, pull it by its connector or its pull tab, not the cable itself. Some cables </w:t>
        <w:br/>
        <w:t xml:space="preserve">have connectors with locking tabs or thumbscrews that you must disengage before disconnecting the cable. </w:t>
        <w:br/>
        <w:t xml:space="preserve">When disconnecting cables, keep them evenly aligned to avoid bending the connector pins. When connecting </w:t>
        <w:br/>
        <w:t>cables, ensure that the ports and the connectors are correctly oriented and aligned.</w:t>
        <w:br/>
        <w:t>CAUTION:  Press and eject any installed card from the media-card reader.</w:t>
        <w:br/>
        <w:t xml:space="preserve">CAUTION:  Exercise caution when handling rechargeable Li-ion batteries in laptops. Swollen batteries should not </w:t>
        <w:br/>
        <w:t>be used and should be replaced and disposed properly.</w:t>
        <w:br/>
        <w:t>NOTE:  The color of your computer and certain components may differ from what is shown in this document.</w:t>
        <w:br/>
        <w:t>Before working inside your computer</w:t>
        <w:br/>
        <w:t>Steps</w:t>
        <w:br/>
        <w:t>1.Save and close all open files and exit all open applications.</w:t>
        <w:br/>
        <w:t xml:space="preserve">2.Shut down your computer. For Windows operating system, click Start &gt; </w:t>
        <w:br/>
        <w:t xml:space="preserve"> Power  &gt; Shut down .</w:t>
        <w:br/>
        <w:t xml:space="preserve">NOTE:  If you are using a different operating system, see the documentation of your operating system for shut-down </w:t>
        <w:br/>
        <w:t>instructions.</w:t>
        <w:br/>
        <w:t>3.Disconnect your computer and all attached devices from their electrical outlets.</w:t>
        <w:br/>
        <w:t>4.Disconnect all attached network devices and peripherals, such as keyboard, mouse, and monitor from your computer.4</w:t>
        <w:br/>
        <w:t>30 Working inside your computer</w:t>
      </w:r>
    </w:p>
    <w:p>
      <w:r>
        <w:t>5.Remove any media card and optical disk from your computer, if applicable.</w:t>
        <w:br/>
        <w:t>6.Enter the service mode, if you are able to power on your computer.</w:t>
        <w:br/>
        <w:t>Service Mode</w:t>
        <w:br/>
        <w:t xml:space="preserve">Service Mode is used to cut-off power, without disconnecting battery cable from system board prior conducting repairs in </w:t>
        <w:br/>
        <w:t>the computer.</w:t>
        <w:br/>
        <w:t xml:space="preserve">CAUTION:  If you are unable to turn on the computer to put it into Service Mode or the computer does not </w:t>
        <w:br/>
        <w:t xml:space="preserve">support Service Mode then proceed to disconnect the battery cable. To disconnect the battery cable, follow </w:t>
        <w:br/>
        <w:t>the steps in Removing the battery .</w:t>
        <w:br/>
        <w:t>NOTE:  Ensure that your computer is shut down and the AC adapter is disconnected.</w:t>
        <w:br/>
        <w:t>a.Hold  &lt;B&gt;  key on the keyboard and press the power button for 3 seconds or until the Dell logo appears on the screen.</w:t>
        <w:br/>
        <w:t>b.Press any key to continue.</w:t>
        <w:br/>
        <w:t xml:space="preserve">c.If the AC adapter is not disconnected, a message prompting you to remove the AC adapter appears on the screen. </w:t>
        <w:br/>
        <w:t xml:space="preserve">Remove the AC adapter and then press any key to continue the Service Mode  procedure. The  Service Mode  procedure </w:t>
        <w:br/>
        <w:t>automatically skips the following step if the Owner Tag  of the computer is not set up in advance by the user.</w:t>
        <w:br/>
        <w:t xml:space="preserve">d.When the ready-to-proceed message appears on the screen, press any key to proceed. The computer emits three short </w:t>
        <w:br/>
        <w:t>beeps and shuts down immediately.</w:t>
        <w:br/>
        <w:t>e.Once the computer shuts down, it has successfully entered Service Mode.</w:t>
        <w:br/>
        <w:t>NOTE:  If you are unable to power on your computer or unable to enter service mode skip this process.</w:t>
        <w:br/>
        <w:t>Safety precautions</w:t>
        <w:br/>
        <w:t>The safety precautions chapter details the primary steps to be taken before performing any disassembly instructions.</w:t>
        <w:br/>
        <w:t xml:space="preserve">Observe the following safety precautions before you perform any installation or break-fix procedures involving disassembly or </w:t>
        <w:br/>
        <w:t>reassembly:</w:t>
        <w:br/>
        <w:t>●Turn off the computer and all attached peripherals.</w:t>
        <w:br/>
        <w:t>●Disconnect the computer and all attached peripherals from AC power.</w:t>
        <w:br/>
        <w:t>●Disconnect all network cables, telephone, and telecommunications lines from the computer.</w:t>
        <w:br/>
        <w:t>●Use an ESD field service kit when working inside any notebook  to avoid electrostatic discharge (ESD) damage.</w:t>
        <w:br/>
        <w:t>●After removing any computer component, carefully place the removed component on an anti-static mat.</w:t>
        <w:br/>
        <w:t>●Wear shoes with non-conductive rubber soles to reduce the chance of getting electrocuted.</w:t>
        <w:br/>
        <w:t>●Unplugging, pressing, and holding the power button for 15 seconds should discharge residual power in the system board.</w:t>
        <w:br/>
        <w:t>Standby power</w:t>
        <w:br/>
        <w:t xml:space="preserve">Dell products with standby power must be unplugged before you open the case. Systems that incorporate standby power are </w:t>
        <w:br/>
        <w:t xml:space="preserve">powered while turned off. The internal power enables the computer to be remotely turned on (Wake-on-LAN) and suspended </w:t>
        <w:br/>
        <w:t>into a sleep mode and has other advanced power management features.</w:t>
        <w:br/>
        <w:t>Bonding</w:t>
        <w:br/>
        <w:t xml:space="preserve">Bonding is a method for connecting two or more grounding conductors to the same electrical potential. This is done by using a </w:t>
        <w:br/>
        <w:t xml:space="preserve">field service electrostatic discharge (ESD) kit. When connecting a bonding wire, ensure that it is connected to bare metal and </w:t>
        <w:br/>
        <w:t xml:space="preserve">never to a painted or nonmetal surface. The wrist strap should be secure and in full contact with your skin, and ensure that you </w:t>
        <w:br/>
        <w:t>remove all jewelry such as watches, bracelets, or rings prior to bonding yourself and the equipment.</w:t>
        <w:br/>
        <w:t>Electrostatic discharge—ESD protection</w:t>
        <w:br/>
        <w:t xml:space="preserve">ESD is a major concern when you handle electronic components, especially sensitive components such as expansion cards, </w:t>
        <w:br/>
        <w:t xml:space="preserve">processors, memory modules, and system boards. Slight charges can damage circuits in ways that may not be obvious, such </w:t>
        <w:br/>
        <w:t xml:space="preserve">as intermittent problems or a shortened product life span. As the industry pushes for lower power requirements and increased </w:t>
        <w:br/>
        <w:t>density, ESD protection is an increasing concern.</w:t>
        <w:br/>
        <w:t>Working inside your computer 31</w:t>
      </w:r>
    </w:p>
    <w:p>
      <w:r>
        <w:t xml:space="preserve">Due to the increased density of semiconductors used in recent Dell products, the sensitivity to static damage is now higher than </w:t>
        <w:br/>
        <w:t>in previous Dell products. For this reason, some previously approved methods of handling parts are no longer applicable.</w:t>
        <w:br/>
        <w:t>Two recognized types of ESD damage are catastrophic and intermittent failures.</w:t>
        <w:br/>
        <w:t xml:space="preserve">●Catastrophic  – Catastrophic failures represent approximately 20 percent of ESD-related failures. The damage causes an </w:t>
        <w:br/>
        <w:t xml:space="preserve">immediate and complete loss of device functionality. An example of catastrophic failure is a memory DIMM that has received </w:t>
        <w:br/>
        <w:t xml:space="preserve">a static shock and immediately generates a "No POST/No Video" symptom with a beep code that is emitted for missing or </w:t>
        <w:br/>
        <w:t>nonfunctional memory.</w:t>
        <w:br/>
        <w:t xml:space="preserve">●Intermittent  – Intermittent failures represent approximately 80 percent of ESD-related failures. The high rate of </w:t>
        <w:br/>
        <w:t xml:space="preserve">intermittent failures means that most of the time when damage occurs, it is not immediately recognizable. The DIMM </w:t>
        <w:br/>
        <w:t xml:space="preserve">receives a static shock, but the tracing is merely weakened and does not immediately produce outward symptoms that are </w:t>
        <w:br/>
        <w:t xml:space="preserve">related to the damage. The weakened trace may take weeks or months to melt, and in the meantime may cause degradation </w:t>
        <w:br/>
        <w:t>of memory integrity, intermittent memory errors, and so on.</w:t>
        <w:br/>
        <w:t xml:space="preserve">The more difficult type of damage to recognize and troubleshoot is the intermittent (also called latent or "walking wounded") </w:t>
        <w:br/>
        <w:t>failure.</w:t>
        <w:br/>
        <w:t>Perform the following steps to prevent ESD damage:</w:t>
        <w:br/>
        <w:t xml:space="preserve">●Use a wired ESD wrist strap that is properly grounded. Wireless anti-static straps do not provide adequate protection. </w:t>
        <w:br/>
        <w:t xml:space="preserve">Touching the chassis before handling parts does not ensure adequate ESD protection on parts with increased sensitivity to </w:t>
        <w:br/>
        <w:t>ESD damage.</w:t>
        <w:br/>
        <w:t>●Handle all static-sensitive components in a static-safe area. If possible, use anti-static floor pads and workbench pads.</w:t>
        <w:br/>
        <w:t xml:space="preserve">●When unpacking a static-sensitive component from its shipping carton, do not remove the component from the anti-static </w:t>
        <w:br/>
        <w:t xml:space="preserve">packing material until you are ready to install the component. Before unwrapping the anti-static packaging, ensure that you </w:t>
        <w:br/>
        <w:t>discharge static electricity from your body.</w:t>
        <w:br/>
        <w:t>●Before transporting a static-sensitive component, place it in an anti-static container or packaging.</w:t>
        <w:br/>
        <w:t>ESD Field Service kit</w:t>
        <w:br/>
        <w:t xml:space="preserve">The unmonitored Field Service kit is the most commonly used service kit. Each Field Service kit includes three main components: </w:t>
        <w:br/>
        <w:t>anti-static mat, wrist strap, and bonding wire.</w:t>
        <w:br/>
        <w:t>Components of an ESD field service kit</w:t>
        <w:br/>
        <w:t>The components of an ESD field service kit are:</w:t>
        <w:br/>
        <w:t xml:space="preserve">●Anti-Static Mat  – The anti-static mat is dissipative and parts can be placed on it during service procedures. When using an </w:t>
        <w:br/>
        <w:t xml:space="preserve">anti-static mat, your wrist strap should be snug and the bonding wire should be connected to the mat and to any bare metal </w:t>
        <w:br/>
        <w:t xml:space="preserve">on the computer being worked on. Once deployed properly, service parts can be removed from the ESD bag and placed </w:t>
        <w:br/>
        <w:t>directly on the mat. ESD-sensitive items are safe in your hand, on the ESD mat, in the computer, or inside an ESD bag.</w:t>
        <w:br/>
        <w:t xml:space="preserve">●Wrist Strap and Bonding Wire  – The wrist strap and bonding wire can be either directly connected between your wrist </w:t>
        <w:br/>
        <w:t xml:space="preserve">and bare metal on the hardware if the ESD mat is not required, or connected to the anti-static mat to protect hardware that </w:t>
        <w:br/>
        <w:t xml:space="preserve">is temporarily placed on the mat. The physical connection of the wrist strap and bonding wire between your skin, the ESD </w:t>
        <w:br/>
        <w:t xml:space="preserve">mat, and the hardware is known as bonding. Use only Field Service kits with a wrist strap, mat, and bonding wire. Never </w:t>
        <w:br/>
        <w:t xml:space="preserve">use wireless wrist straps. Always be aware that the internal wires of a wrist strap are prone to damage from normal wear </w:t>
        <w:br/>
        <w:t xml:space="preserve">and tear, and must be checked regularly with a wrist strap tester in order to avoid accidental ESD hardware damage. It is </w:t>
        <w:br/>
        <w:t>recommended to test the wrist strap and bonding wire at least once per week.</w:t>
        <w:br/>
        <w:t xml:space="preserve">●ESD Wrist Strap Tester  – The wires inside an ESD strap are prone to damage over time. When using an unmonitored kit, </w:t>
        <w:br/>
        <w:t xml:space="preserve">it is a best practice to regularly test the strap prior to each service call, and at a minimum, test once per week. A wrist strap </w:t>
        <w:br/>
        <w:t xml:space="preserve">tester is the best method for doing this test. If you do not have your own wrist strap tester, check with your regional office </w:t>
        <w:br/>
        <w:t xml:space="preserve">to find out if they have one. To perform the test, plug the bonding-wire of wrist-strap into the tester while it is strapped to </w:t>
        <w:br/>
        <w:t xml:space="preserve">your wrist and push the button to test. A green LED is lit if the test is successful; a red LED is lit and an alarm sounds if the </w:t>
        <w:br/>
        <w:t>test fails.</w:t>
        <w:br/>
        <w:t xml:space="preserve">●Insulator Elements – It is critical to keep ESD sensitive devices, such as plastic heat sink casings, away from internal parts </w:t>
        <w:br/>
        <w:t>that are insulators and often highly charged.</w:t>
        <w:br/>
        <w:t xml:space="preserve">●Working Environment – Before deploying the ESD Field Service kit, assess the situation at the customer location. For </w:t>
        <w:br/>
        <w:t xml:space="preserve">example, deploying the kit for a server environment is different than for a desktop or laptop environment. Servers are </w:t>
        <w:br/>
        <w:t xml:space="preserve">typically installed in a rack within a data center; desktops or laptops are typically placed on office desks or cubicles. Always </w:t>
        <w:br/>
        <w:t xml:space="preserve">look for a large open flat work area that is free of clutter and large enough to deploy the ESD kit with additional space to </w:t>
        <w:br/>
        <w:t xml:space="preserve">accommodate the type of computer that is being repaired. The workspace should also be free of insulators that can cause an </w:t>
        <w:br/>
        <w:t xml:space="preserve">ESD event. On the work area, insulators such as Styrofoam and other plastics should always be moved at least 12 inches or </w:t>
        <w:br/>
        <w:t>30 centimeters away from sensitive parts before physically handling any hardware components.</w:t>
        <w:br/>
        <w:t>32 Working inside your computer</w:t>
      </w:r>
    </w:p>
    <w:p>
      <w:r>
        <w:t xml:space="preserve">●ESD Packaging – All ESD-sensitive devices must be shipped and received in static-safe packaging. Metal, static-shielded </w:t>
        <w:br/>
        <w:t xml:space="preserve">bags are preferred. However, you should always return the damaged part using the same ESD bag and packaging that the </w:t>
        <w:br/>
        <w:t xml:space="preserve">new part arrived in. The ESD bag should be folded over and taped shut and all the same foam packing material should be </w:t>
        <w:br/>
        <w:t xml:space="preserve">used in the original box that the new part arrived in. ESD-sensitive devices should be removed from packaging only at an </w:t>
        <w:br/>
        <w:t xml:space="preserve">ESD-protected work surface, and parts should never be placed on top of the ESD bag because only the inside of the bag is </w:t>
        <w:br/>
        <w:t>shielded. Always place parts in your hand, on the ESD mat, in the computer, or inside an anti-static bag.</w:t>
        <w:br/>
        <w:t xml:space="preserve">●Transporting Sensitive Components  – When transporting ESD sensitive components such as replacement parts or parts </w:t>
        <w:br/>
        <w:t>to be returned to Dell, it is critical to place these parts in anti-static bags for safe transport.</w:t>
        <w:br/>
        <w:t>ESD protection summary</w:t>
        <w:br/>
        <w:t xml:space="preserve">It is recommended to always use the traditional wired ESD grounding wrist strap and protective anti-static mat when servicing </w:t>
        <w:br/>
        <w:t xml:space="preserve">Dell products. In addition, it is critical to keep sensitive parts separate from all insulator parts while performing service and use </w:t>
        <w:br/>
        <w:t>anti-static bags for transporting sensitive components.</w:t>
        <w:br/>
        <w:t>Transporting sensitive components</w:t>
        <w:br/>
        <w:t xml:space="preserve">When transporting ESD sensitive components such as replacement parts or parts to be returned to Dell, it is critical to place </w:t>
        <w:br/>
        <w:t>these parts in anti-static bags for safe transport.</w:t>
        <w:br/>
        <w:t>After working inside your computer</w:t>
        <w:br/>
        <w:t>About this task</w:t>
        <w:br/>
        <w:t>CAUTION:  Leaving stray or loose screws inside your computer may severely damage your computer.</w:t>
        <w:br/>
        <w:t>Steps</w:t>
        <w:br/>
        <w:t>1.Replace all screws and ensure that no stray screws remain inside your computer.</w:t>
        <w:br/>
        <w:t>2.Connect any external devices, peripherals, or cables you removed before working on your computer.</w:t>
        <w:br/>
        <w:t>3.Replace any media cards, discs, or any other parts that you removed before working on your computer.</w:t>
        <w:br/>
        <w:t>4.Connect your computer and all attached devices to their electrical outlets.</w:t>
        <w:br/>
        <w:t>NOTE:  To exit service mode, ensure to connect the AC adapter to the power-adapter port on your computer.</w:t>
        <w:br/>
        <w:t>5.Press the power button to turn on the computer. Your computer will automatically return to normal functioning mode.</w:t>
        <w:br/>
        <w:t>BitLocker</w:t>
        <w:br/>
        <w:t xml:space="preserve">CAUTION:  If BitLocker is not suspended before updating the BIOS, the next time you reboot the system it will </w:t>
        <w:br/>
        <w:t xml:space="preserve">not recognize the BitLocker key. You will then be prompted to enter the recovery key to progress, and the </w:t>
        <w:br/>
        <w:t xml:space="preserve">system will ask for this on each reboot. If the recovery key is not known this can result in data loss or an </w:t>
        <w:br/>
        <w:t xml:space="preserve">unnecessary operating system reinstall. For more information about this subject, For information on updating </w:t>
        <w:br/>
        <w:t>the BIOS on Dell systems with BitLocker enabled , search in the Knowledge Base Resource at www.dell.com/</w:t>
        <w:br/>
        <w:t>support .</w:t>
        <w:br/>
        <w:t xml:space="preserve">CAUTION:  If BitLocker is not suspended, replacing parts like system board or storage drives on a system with </w:t>
        <w:br/>
        <w:t xml:space="preserve">BitLocker / Device encryption enabled will also trigger the encryption and lock the user out. The recovery </w:t>
        <w:br/>
        <w:t xml:space="preserve">key is required to regain access to Windows. The recovery key is automatically saved to the user's Microsoft </w:t>
        <w:br/>
        <w:t>Account (MSA) when the device is encrypted and can be retrieved from https://account.microsoft.com/</w:t>
        <w:br/>
        <w:t>devices/recoverykey</w:t>
        <w:br/>
        <w:t>For more information, refer to Windows Support article: Finding your BitLocker recovery key in Windows</w:t>
        <w:br/>
        <w:t>Working inside your computer 33</w:t>
      </w:r>
    </w:p>
    <w:p>
      <w:r>
        <w:t>Recommended tools</w:t>
        <w:br/>
        <w:t>The procedures in this document may require the following tools:</w:t>
        <w:br/>
        <w:t>●Phillips screwdriver #0</w:t>
        <w:br/>
        <w:t>●Plastic scribe</w:t>
        <w:br/>
        <w:t>Screw list</w:t>
        <w:br/>
        <w:t xml:space="preserve">NOTE:  When removing screws from a component, it is recommended to note the screw type, and the quantity of screws, </w:t>
        <w:br/>
        <w:t xml:space="preserve">and then place them in a screw storage box. This is to ensure that the correct number of screws and correct screw type is </w:t>
        <w:br/>
        <w:t>restored when the component is replaced.</w:t>
        <w:br/>
        <w:t xml:space="preserve">NOTE:  Some computers have magnetic surfaces. Ensure that the screws are not left attached to such surfaces when </w:t>
        <w:br/>
        <w:t>replacing a component.</w:t>
        <w:br/>
        <w:t>NOTE:  Screw color may vary with the configuration ordered.</w:t>
        <w:br/>
        <w:t xml:space="preserve">Table 28. Screw list </w:t>
        <w:br/>
        <w:t>Component Screw type Quantity Screw image</w:t>
        <w:br/>
        <w:t>Base cover ●M2x5</w:t>
        <w:br/>
        <w:t>●Captive screw</w:t>
        <w:br/>
        <w:t xml:space="preserve">NOTE:  Screws are </w:t>
        <w:br/>
        <w:t xml:space="preserve">part of the base </w:t>
        <w:br/>
        <w:t>cover.●6</w:t>
        <w:br/>
        <w:t>●2</w:t>
        <w:br/>
        <w:t>●</w:t>
        <w:br/>
        <w:t>●</w:t>
        <w:br/>
        <w:t>Battery M2x3 ●3-cell battery: 3</w:t>
        <w:br/>
        <w:t>●4-cell battery: 4</w:t>
        <w:br/>
        <w:t xml:space="preserve">M.2 2230/2280 solid-state </w:t>
        <w:br/>
        <w:t>driveM2x2 1</w:t>
        <w:br/>
        <w:t>Wireless-card bracket M2x3.5 1</w:t>
        <w:br/>
        <w:t>Fan M2x5 2</w:t>
        <w:br/>
        <w:t>Heat sink - integrated Captive screw</w:t>
        <w:br/>
        <w:t xml:space="preserve">NOTE:  Screws are </w:t>
        <w:br/>
        <w:t xml:space="preserve">part of the integrated </w:t>
        <w:br/>
        <w:t>heat sink.4</w:t>
        <w:br/>
        <w:t>Heat sink - discrete ●Captive screw</w:t>
        <w:br/>
        <w:t xml:space="preserve">NOTE:  Screws </w:t>
        <w:br/>
        <w:t xml:space="preserve">are part of the </w:t>
        <w:br/>
        <w:t>discrete heat sink.</w:t>
        <w:br/>
        <w:t>●M2x3●4</w:t>
        <w:br/>
        <w:t>●3●</w:t>
        <w:br/>
        <w:t>●</w:t>
        <w:br/>
        <w:t>34 Working inside your computer</w:t>
      </w:r>
    </w:p>
    <w:p>
      <w:r>
        <w:t>Table 28. Screw list (continued)</w:t>
        <w:br/>
        <w:t>Component Screw type Quantity Screw image</w:t>
        <w:br/>
        <w:t>Touchpad bracket M2x2 3</w:t>
        <w:br/>
        <w:t>Touchpad M2x2 2</w:t>
        <w:br/>
        <w:t>I/O daughter-board M2x3.5 2</w:t>
        <w:br/>
        <w:t>Power button M2x2 1</w:t>
        <w:br/>
        <w:t xml:space="preserve">Power button with optional </w:t>
        <w:br/>
        <w:t>fingerprint readerM2x2 1</w:t>
        <w:br/>
        <w:t>Display assembly M2.5x5 4</w:t>
        <w:br/>
        <w:t>Display hinges M2.5x3.8 6</w:t>
        <w:br/>
        <w:t>System board ●M2x2</w:t>
        <w:br/>
        <w:t>●M2x3.5●1</w:t>
        <w:br/>
        <w:t>●4</w:t>
        <w:br/>
        <w:t>●</w:t>
        <w:br/>
        <w:t>●</w:t>
        <w:br/>
        <w:t>RF metal wall bracket</w:t>
        <w:br/>
        <w:t xml:space="preserve">NOTE:  Only for computers </w:t>
        <w:br/>
        <w:t xml:space="preserve">shipped with an aluminum </w:t>
        <w:br/>
        <w:t xml:space="preserve">chassis and a 4-cell battery </w:t>
        <w:br/>
        <w:t>installed.M2x2 2</w:t>
        <w:br/>
        <w:t>Major components of Vostro 15 3530</w:t>
        <w:br/>
        <w:t>The following image shows the major components of Vostro 15 3530 .</w:t>
        <w:br/>
        <w:t>Working inside your computer 35</w:t>
      </w:r>
    </w:p>
    <w:p>
      <w:r>
        <w:t>1.Base cover 2.Battery</w:t>
        <w:br/>
        <w:t>3.Speakers 4.Power button with optional fingerprint reader</w:t>
        <w:br/>
        <w:t>5.Touchpad 6.Touchpad bracket</w:t>
        <w:br/>
        <w:t>7.Power adapter port 8.M.2 2280 solid-state drive thermal plate</w:t>
        <w:br/>
        <w:t>36 Working inside your computer</w:t>
      </w:r>
    </w:p>
    <w:p>
      <w:r>
        <w:t>9.M.2 2280 solid-state drive 10.Palm-rest and keyboard assembly</w:t>
        <w:br/>
        <w:t>11.Display assembly 12.Memory module</w:t>
        <w:br/>
        <w:t>13.Wireless card 14.I/O daughter-board</w:t>
        <w:br/>
        <w:t>15.System board 16.Heat sink</w:t>
        <w:br/>
        <w:t>17.Fan 18.I/O daughter-board cable</w:t>
        <w:br/>
        <w:t xml:space="preserve">NOTE:  Dell provides a list of components and their part numbers for the original system configuration purchased. These </w:t>
        <w:br/>
        <w:t xml:space="preserve">parts are available according to warranty coverages purchased by the customer. Contact your Dell sales representative for </w:t>
        <w:br/>
        <w:t>purchase options.</w:t>
        <w:br/>
        <w:t>Working inside your computer 37</w:t>
      </w:r>
    </w:p>
    <w:p>
      <w:r>
        <w:t xml:space="preserve">Removing and installing Customer </w:t>
        <w:br/>
        <w:t>Replaceable Units (CRUs)</w:t>
        <w:br/>
        <w:t>The replaceable components in this chapter are Customer Replaceable Units (CRUs).</w:t>
        <w:br/>
        <w:t xml:space="preserve">CAUTION:  Customers can replace only the Customer Replaceable Units (CRUs) following the safety precautions </w:t>
        <w:br/>
        <w:t>and replacement procedures.</w:t>
        <w:br/>
        <w:t>NOTE:  The images in this document may differ from your computer depending on the configuration you ordered.</w:t>
        <w:br/>
        <w:t>Base cover</w:t>
        <w:br/>
        <w:t>Removing the base cover</w:t>
        <w:br/>
        <w:t>Prerequisites</w:t>
        <w:br/>
        <w:t>1.Follow the procedure in Before working inside your computer .</w:t>
        <w:br/>
        <w:t xml:space="preserve">NOTE:  Ensure that your computer is in Service Mode. For more information see, step 6 in Before working inside your </w:t>
        <w:br/>
        <w:t>computer .</w:t>
        <w:br/>
        <w:t>About this task</w:t>
        <w:br/>
        <w:t>The following images indicate the location of the base cover and provide a visual representation of the removal procedure.5</w:t>
        <w:br/>
        <w:t>38 Removing and installing Customer Replaceable Units (CRUs)</w:t>
      </w:r>
    </w:p>
    <w:p>
      <w:r>
        <w:t>Removing and installing Customer Replaceable Units (CRUs) 39</w:t>
      </w:r>
    </w:p>
    <w:p>
      <w:r>
        <w:t>Steps</w:t>
        <w:br/>
        <w:t xml:space="preserve">1.Remove the six screws (M2x5) and loosen the two captive screws that secure the base cover to the palm-rest and </w:t>
        <w:br/>
        <w:t>keyboard assembly.</w:t>
        <w:br/>
        <w:t xml:space="preserve">2.Using a plastic scribe, pry open the base cover starting from the recesses, which are located in the U-shaped indents at the </w:t>
        <w:br/>
        <w:t>top edge of the base cover, near the hinges.</w:t>
        <w:br/>
        <w:t>3.Pry open the top side of the base cover and continue working on the left and right sides to open the base cover.</w:t>
        <w:br/>
        <w:t>4.Lift and remove the base cover off the palm-rest and keyboard assembly.</w:t>
        <w:br/>
        <w:t>Installing the base cover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The following images indicate the location of the base cover and provide a visual representation of the installation procedure.</w:t>
        <w:br/>
        <w:t>40 Removing and installing Customer Replaceable Units (CRUs)</w:t>
      </w:r>
    </w:p>
    <w:p>
      <w:r>
        <w:t>Removing and installing Customer Replaceable Units (CRUs) 41</w:t>
      </w:r>
    </w:p>
    <w:p>
      <w:r>
        <w:t>Steps</w:t>
        <w:br/>
        <w:t>1.Place the base cover on top of the palm-rest and keyboard assembly.</w:t>
        <w:br/>
        <w:t xml:space="preserve">2.Align the screw holes on the base cover with the screw holes on the palm-rest and keyboard assembly, and snap the base </w:t>
        <w:br/>
        <w:t>cover latches into place.</w:t>
        <w:br/>
        <w:t xml:space="preserve">3.Tighten the two captive screws and replace the six screws (M2x5) to secure the base cover to the palm-rest and keyboard </w:t>
        <w:br/>
        <w:t>assembly.</w:t>
        <w:br/>
        <w:t>Next steps</w:t>
        <w:br/>
        <w:t>1.Follow the procedure in After working inside your computer .</w:t>
        <w:br/>
        <w:t>Memory module</w:t>
        <w:br/>
        <w:t>Removing the memory module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>The following images indicate the location of the memory module and provide a visual representation of the removal procedure.</w:t>
        <w:br/>
        <w:t>Steps</w:t>
        <w:br/>
        <w:t xml:space="preserve">1.Using a plastic scribe, carefully pry the memory-module retention clips away from the memory module until the memory </w:t>
        <w:br/>
        <w:t>module pops-up.</w:t>
        <w:br/>
        <w:t>2.Slide the memory module at an angle and remove it from the memory-module slot on the system board.</w:t>
        <w:br/>
        <w:t>3.Repeat step 1 and 2 for the second memory module, if installed.</w:t>
        <w:br/>
        <w:t>42 Removing and installing Customer Replaceable Units (CRUs)</w:t>
      </w:r>
    </w:p>
    <w:p>
      <w:r>
        <w:t>Installing the memory module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The following images indicate the location of the memory module and provide a visual representation of the installation </w:t>
        <w:br/>
        <w:t>procedure.</w:t>
        <w:br/>
        <w:t>Steps</w:t>
        <w:br/>
        <w:t>1.Align the notch on the memory module with the tab on the memory-module slot on the system board.</w:t>
        <w:br/>
        <w:t>2.Slide the memory module firmly into the memory-module slot at an angle.</w:t>
        <w:br/>
        <w:t xml:space="preserve">3.Press down on the memory module to snap it on the system board. Ensure that the memory-module retention clips have </w:t>
        <w:br/>
        <w:t>locked the memory module.</w:t>
        <w:br/>
        <w:t>NOTE:  If you do not hear the click, remove the memory module and reinstall it.</w:t>
        <w:br/>
        <w:t>4.Repeat steps 1, 2 and 3 to install the second memory module, if applicable.</w:t>
        <w:br/>
        <w:t>Next steps</w:t>
        <w:br/>
        <w:t>1.Install the base cover .</w:t>
        <w:br/>
        <w:t>2.Follow the procedure in After working inside your computer .</w:t>
        <w:br/>
        <w:t>M.2 solid state drive</w:t>
        <w:br/>
        <w:t>Removing the M.2 2230 solid-state drive</w:t>
        <w:br/>
        <w:t>Prerequisites</w:t>
        <w:br/>
        <w:t>1.Follow the procedure in Before working inside your computer .</w:t>
        <w:br/>
        <w:t>2.Remove the base cover .</w:t>
        <w:br/>
        <w:t>Removing and installing Customer Replaceable Units (CRUs) 43</w:t>
      </w:r>
    </w:p>
    <w:p>
      <w:r>
        <w:t>About this task</w:t>
        <w:br/>
        <w:t>NOTE:  This procedure applies only to computers shipped with a M.2 2230 solid-state drive installed.</w:t>
        <w:br/>
        <w:t xml:space="preserve">NOTE:  The M.2 card that is installed on your system depends on the configuration ordered. Supported card configurations </w:t>
        <w:br/>
        <w:t>on the M.2 card slot are:</w:t>
        <w:br/>
        <w:t>●M.2 2230 solid-state drive</w:t>
        <w:br/>
        <w:t>●M.2 2280 solid-state drive</w:t>
        <w:br/>
        <w:t xml:space="preserve">The following images indicate the location of the M.2 2230 solid-state drive and provide a visual representation of the removal </w:t>
        <w:br/>
        <w:t>procedure.</w:t>
        <w:br/>
        <w:t>Steps</w:t>
        <w:br/>
        <w:t xml:space="preserve">1.Remove the screw (M2x2) that secures the M.2 2230 solid-state drive thermal plate to the palm-rest and keyboard </w:t>
        <w:br/>
        <w:t>assembly.</w:t>
        <w:br/>
        <w:t>2.Slide and remove the M.2 2230 solid-state drive thermal plate from the M.2 2230 solid-state drive.</w:t>
        <w:br/>
        <w:t>3.Slide and remove the M.2 2230 solid-state drive from the M.2 card slot on the system board.</w:t>
        <w:br/>
        <w:t>Installing the M.2 2230 solid-state drive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The following images indicate the location of the M.2 2230 solid-state drive and provide a visual representation of the </w:t>
        <w:br/>
        <w:t>installation procedure.</w:t>
        <w:br/>
        <w:t>44 Removing and installing Customer Replaceable Units (CRUs)</w:t>
      </w:r>
    </w:p>
    <w:p>
      <w:r>
        <w:t>Steps</w:t>
        <w:br/>
        <w:t>1.Align the notch on the M.2 2230 solid-state drive with the tab on the M.2 card slot on the system board.</w:t>
        <w:br/>
        <w:t>2.Slide the M.2 2230 solid-state drive in the M.2 card slot on the system board.</w:t>
        <w:br/>
        <w:t>3.Place the M.2 2230 solid-state drive thermal plate on the M.2 2230 solid-state drive.</w:t>
        <w:br/>
        <w:t xml:space="preserve">NOTE:  When installing the M.2 2230 solid-state drive thermal plate on the system, tuck the tabs on the M.2 2230 </w:t>
        <w:br/>
        <w:t>solid-state drive thermal plate under the hooks on the palm-rest and keyboard assembly.</w:t>
        <w:br/>
        <w:t xml:space="preserve">4.Align the screw hole on the M.2 2230 solid-state drive thermal plate with the screw hole on the palm-rest and keyboard </w:t>
        <w:br/>
        <w:t>assembly.</w:t>
        <w:br/>
        <w:t>5.Replace the screw (M2x2) to secure the M.2 2230 solid-state drive thermal plate to the palm-rest and keyboard assembly.</w:t>
        <w:br/>
        <w:t>Next steps</w:t>
        <w:br/>
        <w:t>1.Install the base cover .</w:t>
        <w:br/>
        <w:t>2.Follow the procedure in After working inside your computer .</w:t>
        <w:br/>
        <w:t>Removing the M.2 2280 solid-state drive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>NOTE:  This procedure applies only to computers shipped with a M.2 2280 solid-state drive installed.</w:t>
        <w:br/>
        <w:t xml:space="preserve">NOTE:  The M.2 card that is installed on your system depends on the configuration ordered. Supported card configurations </w:t>
        <w:br/>
        <w:t>on the M.2 card slot are:</w:t>
        <w:br/>
        <w:t>●M.2 2230 solid-state drive</w:t>
        <w:br/>
        <w:t>●M.2 2280 solid-state drive</w:t>
        <w:br/>
        <w:t xml:space="preserve">The following images indicate the location of the M.2 2280 solid-state drive and provide a visual representation of the removal </w:t>
        <w:br/>
        <w:t>procedure.</w:t>
        <w:br/>
        <w:t>Removing and installing Customer Replaceable Units (CRUs) 45</w:t>
      </w:r>
    </w:p>
    <w:p>
      <w:r>
        <w:t>Steps</w:t>
        <w:br/>
        <w:t xml:space="preserve">1.Remove the screw (M2x2) that secures the M.2 2280 solid-state drive thermal plate to the palm-rest and keyboard </w:t>
        <w:br/>
        <w:t>assembly.</w:t>
        <w:br/>
        <w:t>2.Slide and remove the M.2 2280 solid-state drive thermal plate from the palm-rest and keyboard assembly.</w:t>
        <w:br/>
        <w:t>3.Slide and remove the M.2 2280 solid-state drive from the M.2 card slot on the system board.</w:t>
        <w:br/>
        <w:t>Installing the M.2 2280 solid-state drive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The following images indicate the location of the M.2 2280 solid-state drive and provide a visual representation of the </w:t>
        <w:br/>
        <w:t>installation procedure.</w:t>
        <w:br/>
        <w:t>46 Removing and installing Customer Replaceable Units (CRUs)</w:t>
      </w:r>
    </w:p>
    <w:p>
      <w:r>
        <w:t>Steps</w:t>
        <w:br/>
        <w:t>1.Align the notch on the M.2 2280 solid-state drive with the tab on the M.2 card slot on the system board.</w:t>
        <w:br/>
        <w:t>2.Slide the M.2 2280 solid-state drive in the M.2 card slot on the system board.</w:t>
        <w:br/>
        <w:t>3.Place the M.2 2280 solid-state drive thermal plate on the M.2 2280 solid-state drive.</w:t>
        <w:br/>
        <w:t xml:space="preserve">NOTE:  When installing the M.2 2280 solid-state drive thermal plate on the computer, tuck the tabs on the M.2 2280 </w:t>
        <w:br/>
        <w:t>solid-state drive thermal plate under the hooks on the palm-rest and keyboard assembly.</w:t>
        <w:br/>
        <w:t xml:space="preserve">4.Align the screw hole on the M.2 2280 solid-state drive thermal plate with the screw hole on the palm-rest and keyboard </w:t>
        <w:br/>
        <w:t>assembly.</w:t>
        <w:br/>
        <w:t>5.Replace the screw (M2x2) to secure the M.2 2280 solid-state drive thermal plate to the palm-rest and keyboard assembly.</w:t>
        <w:br/>
        <w:t>Next steps</w:t>
        <w:br/>
        <w:t>1.Install the base cover .</w:t>
        <w:br/>
        <w:t>2.Follow the procedure in After working inside your computer .</w:t>
        <w:br/>
        <w:t>Wireless card</w:t>
        <w:br/>
        <w:t>Removing the wireless card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>The following images indicate the location of the wireless card and provide a visual representation of the removal procedure.</w:t>
        <w:br/>
        <w:t>Removing and installing Customer Replaceable Units (CRUs) 47</w:t>
      </w:r>
    </w:p>
    <w:p>
      <w:r>
        <w:t>Steps</w:t>
        <w:br/>
        <w:t>1.Remove the screw (M2x3.5) that secures the wireless-card bracket to the system board.</w:t>
        <w:br/>
        <w:t>2.Lift the wireless-card bracket off the wireless card.</w:t>
        <w:br/>
        <w:t>3.Disconnect the wireless-antenna cables from the connectors on the wireless card.</w:t>
        <w:br/>
        <w:t>4.Slide and remove the wireless card from the wireless-card slot on the system board.</w:t>
        <w:br/>
        <w:t>Installing the wireless card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The following images indicate the location of the wireless card and provide a visual representation of the installation procedure.</w:t>
        <w:br/>
        <w:t>48 Removing and installing Customer Replaceable Units (CRUs)</w:t>
      </w:r>
    </w:p>
    <w:p>
      <w:r>
        <w:t>Steps</w:t>
        <w:br/>
        <w:t>1.At an angle, slide the wireless card into the wireless-card slot on the system board.</w:t>
        <w:br/>
        <w:t>2.Connect the wireless-antenna cables to the wireless card.</w:t>
        <w:br/>
        <w:t>The following table provides the antenna-cable color scheme for the wireless card supported by your computer.</w:t>
        <w:br/>
        <w:t xml:space="preserve">Table 29. Antenna-cable color scheme </w:t>
        <w:br/>
        <w:t xml:space="preserve">Connector on the </w:t>
        <w:br/>
        <w:t>wireless cardAntenna-cable color Silkscreen marking</w:t>
        <w:br/>
        <w:t>Main White MAIN △ (white triangle)</w:t>
        <w:br/>
        <w:t>Auxiliary Black AUX ▲ (black triangle)</w:t>
        <w:br/>
        <w:t>3.Place the wireless-card bracket on the wireless card.</w:t>
        <w:br/>
        <w:t>4.Align the screw hole on the wireless-card bracket with the screw hole on the system board.</w:t>
        <w:br/>
        <w:t>5.Replace the screw (M2x3.5) to secure the wireless-card bracket and the wireless card to the system board.</w:t>
        <w:br/>
        <w:t>Next steps</w:t>
        <w:br/>
        <w:t>1.Install the base cover .</w:t>
        <w:br/>
        <w:t>2.Follow the procedure in After working inside your computer .</w:t>
        <w:br/>
        <w:t>Removing and installing Customer Replaceable Units (CRUs) 49</w:t>
      </w:r>
    </w:p>
    <w:p>
      <w:r>
        <w:t>Speakers</w:t>
        <w:br/>
        <w:t>Removing the speakers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>The following image indicates the location of the speakers and provides a visual representation of the removal procedure.</w:t>
        <w:br/>
        <w:t>Steps</w:t>
        <w:br/>
        <w:t>1.Disconnect the speaker cable from the connector on the system board.</w:t>
        <w:br/>
        <w:t xml:space="preserve">NOTE:  To disconnect the speaker cable featuring an eight-pin connector from the system board, pry up the bottom side </w:t>
        <w:br/>
        <w:t>of the cable connector’s head first and then pull it away from the connector.</w:t>
        <w:br/>
        <w:t>50 Removing and installing Customer Replaceable Units (CRUs)</w:t>
      </w:r>
    </w:p>
    <w:p>
      <w:r>
        <w:t>2.Unroute and remove the speaker cable from the routing guides on palm-rest and keyboard assembly.</w:t>
        <w:br/>
        <w:t>3.Lift the speakers, along with the cable, off the palm-rest and keyboard assembly.</w:t>
        <w:br/>
        <w:t>Installing the speakers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NOTE:  If the rubber grommets are pushed out when removing the speakers, push them back in before replacing the </w:t>
        <w:br/>
        <w:t>speakers.</w:t>
        <w:br/>
        <w:t>The following image indicates the location of the speakers and provides a visual representation of the installation procedure.</w:t>
        <w:br/>
        <w:t>Removing and installing Customer Replaceable Units (CRUs) 51</w:t>
      </w:r>
    </w:p>
    <w:p>
      <w:r>
        <w:t>Steps</w:t>
        <w:br/>
        <w:t>1.Using the alignment posts and rubber grommets, place the speakers in the slots on the palm-rest and keyboard assembly.</w:t>
        <w:br/>
        <w:t>NOTE:  Ensure that the alignment posts are threaded through the rubber grommets on the speakers.</w:t>
        <w:br/>
        <w:t xml:space="preserve">2.Route the speaker cable along the bottom side of the palm-rest and keyboard assembly, over the wireless-antenna cables. </w:t>
        <w:br/>
        <w:t>Then secure the speaker cable into the routing guides on the palm-rest and keyboard assembly.</w:t>
        <w:br/>
        <w:t xml:space="preserve">NOTE:  The speaker cable must be routed through the routing guides to avoid damaging the speaker cable when </w:t>
        <w:br/>
        <w:t>installing the base cover.</w:t>
        <w:br/>
        <w:t>52 Removing and installing Customer Replaceable Units (CRUs)</w:t>
      </w:r>
    </w:p>
    <w:p>
      <w:r>
        <w:t>3.Connect the speaker cable to the connector on the system board.</w:t>
        <w:br/>
        <w:t>Next steps</w:t>
        <w:br/>
        <w:t>1.Install the base cover .</w:t>
        <w:br/>
        <w:t>2.Follow the procedure in After working inside your computer .</w:t>
        <w:br/>
        <w:t>Fan</w:t>
        <w:br/>
        <w:t>Removing the fan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>The following image indicates the location of the fan and provides a visual representation of the removal procedure.</w:t>
        <w:br/>
        <w:t>Steps</w:t>
        <w:br/>
        <w:t>1.Disconnect the fan cable from the connector on the system board.</w:t>
        <w:br/>
        <w:t>2.Remove the two screws (M2x5) that secure the fan to the palm-rest and keyboard assembly.</w:t>
        <w:br/>
        <w:t>3.Lift the fan off the palm-rest and keyboard assembly.</w:t>
        <w:br/>
        <w:t>Removing and installing Customer Replaceable Units (CRUs) 53</w:t>
      </w:r>
    </w:p>
    <w:p>
      <w:r>
        <w:t>Installing the fan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The following image indicates the location of the fan and provides a visual representation of the installation procedure.</w:t>
        <w:br/>
        <w:t>Steps</w:t>
        <w:br/>
        <w:t>1.Place the fan in the slot on the palm-rest and keyboard assembly.</w:t>
        <w:br/>
        <w:t>2.Align the screw holes on the fan to the screw holes on the palm-rest and keyboard assembly.</w:t>
        <w:br/>
        <w:t>3.Replace the two screws (M2x5) to secure the fan to the palm-rest and keyboard assembly.</w:t>
        <w:br/>
        <w:t>4.Connect the fan cable to the connector on the system board.</w:t>
        <w:br/>
        <w:t>Next steps</w:t>
        <w:br/>
        <w:t>1.Install the base cover .</w:t>
        <w:br/>
        <w:t>2.Follow the procedure in After working inside your computer .</w:t>
        <w:br/>
        <w:t>54 Removing and installing Customer Replaceable Units (CRUs)</w:t>
      </w:r>
    </w:p>
    <w:p>
      <w:r>
        <w:t xml:space="preserve">Removing and installing Field Replaceable </w:t>
        <w:br/>
        <w:t>Units (FRUs)</w:t>
        <w:br/>
        <w:t>The replaceable components in this chapter are Field Replaceable Units (FRUs).</w:t>
        <w:br/>
        <w:t xml:space="preserve">CAUTION:  The information in this removing and installing FRU's section is intended for authorized service </w:t>
        <w:br/>
        <w:t>technicians only.</w:t>
        <w:br/>
        <w:t xml:space="preserve">CAUTION:  To avoid any potential damage to the component or loss of data, ensure that an authorized service </w:t>
        <w:br/>
        <w:t>technician replaces the Field Replaceable Units (FRUs).</w:t>
        <w:br/>
        <w:t xml:space="preserve">CAUTION:  Dell Technologies recommends that this set of repairs, if needed, to be conducted by trained </w:t>
        <w:br/>
        <w:t>technical repair specialists.</w:t>
        <w:br/>
        <w:t xml:space="preserve">CAUTION:  As a reminder, your warranty does not cover damages that may occur during FRU repairs that are not </w:t>
        <w:br/>
        <w:t>authorized by Dell Technologies.</w:t>
        <w:br/>
        <w:t>NOTE:  The images in this document may differ from your computer depending on the configuration you ordered.</w:t>
        <w:br/>
        <w:t>Battery</w:t>
        <w:br/>
        <w:t>Rechargeable Li-ion battery precautions</w:t>
        <w:br/>
        <w:t xml:space="preserve">CAUTION: </w:t>
        <w:br/>
        <w:t>●Exercise caution when handling rechargeable Li-ion batteries.</w:t>
        <w:br/>
        <w:t xml:space="preserve">●Discharge the battery completely before removing it. Disconnect the AC power adapter from the computer </w:t>
        <w:br/>
        <w:t xml:space="preserve">and operate the computer solely on battery power—the battery is fully discharged when the computer no </w:t>
        <w:br/>
        <w:t>longer turns on when the power button is pressed.</w:t>
        <w:br/>
        <w:t>●Do not crush, drop, mutilate, or penetrate the battery with foreign objects.</w:t>
        <w:br/>
        <w:t>●Do not expose the battery to high temperatures, or disassemble battery packs and cells.</w:t>
        <w:br/>
        <w:t>●Do not apply pressure to the surface of the battery.</w:t>
        <w:br/>
        <w:t>●Do not bend the battery.</w:t>
        <w:br/>
        <w:t>●Do not use tools of any kind to pry on or against the battery.</w:t>
        <w:br/>
        <w:t xml:space="preserve">●Ensure any screws during the servicing of this product are not lost or misplaced, to prevent accidental </w:t>
        <w:br/>
        <w:t>puncture or damage to the battery and other computer components.</w:t>
        <w:br/>
        <w:t xml:space="preserve">●If the battery gets stuck inside your computer as a result of swelling, do not try to release it as puncturing, </w:t>
        <w:br/>
        <w:t xml:space="preserve">bending, or crushing a rechargeable Li-ion battery can be dangerous. In such an instance, contact Dell </w:t>
        <w:br/>
        <w:t>technical support for assistance. See www.dell.com/contactdell .</w:t>
        <w:br/>
        <w:t>●Always purchase genuine batteries from www.dell.com  or authorized Dell partners and resellers.</w:t>
        <w:br/>
        <w:t xml:space="preserve">●Swollen batteries should not be used and should be replaced and disposed properly. For guidelines on how to </w:t>
        <w:br/>
        <w:t>handle and replace swollen rechargeable Li-ion batteries, see Handling swollen rechargeable Li-ion batteries .</w:t>
        <w:br/>
        <w:t>Removing the 3-cell battery</w:t>
        <w:br/>
        <w:t>CAUTION:  The information in this section is intended for authorized service technicians only.6</w:t>
        <w:br/>
        <w:t>Removing and installing Field Replaceable Units (FRUs) 55</w:t>
      </w:r>
    </w:p>
    <w:p>
      <w:r>
        <w:t>Prerequisites</w:t>
        <w:br/>
        <w:t>1.Follow the procedure in Before working inside your computer .</w:t>
        <w:br/>
        <w:t>2.Remove the base cover .</w:t>
        <w:br/>
        <w:t>About this task</w:t>
        <w:br/>
        <w:t>The following image indicate s the location of the 3-cell battery and provide s a visual representation of the removal procedure.</w:t>
        <w:br/>
        <w:t>Steps</w:t>
        <w:br/>
        <w:t>1.Using the pull tab, disconnect the battery cable from the connector on the system board.</w:t>
        <w:br/>
        <w:t>2.Remove the three screws (M2x3) that secure the 3-cell battery to the palm-rest and keyboard assembly.</w:t>
        <w:br/>
        <w:t>3.Lift the 3-cell battery, along with the battery cable, off the palm-rest and keyboard assembly.</w:t>
        <w:br/>
        <w:t xml:space="preserve">NOTE:  Computers shipped with an aluminum chassis have two RF metal wall brackets installed on the left and right </w:t>
        <w:br/>
        <w:t xml:space="preserve">sides of the palm-rest and keyboard assembly. The right bracket is secured by the battery with no screw, tape, or </w:t>
        <w:br/>
        <w:t xml:space="preserve">adhesives otherwise securing the bracket in place. Technicians should take note of whether the bracket has fallen out of </w:t>
        <w:br/>
        <w:t>the computer during subsequent removal procedures.</w:t>
        <w:br/>
        <w:t>Installing the 3-cell battery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The following image indicate s the location of the 3-cell battery and provide s a visual representation of the installation procedure.</w:t>
        <w:br/>
        <w:t>56 Removing and installing Field Replaceable Units (FRUs)</w:t>
      </w:r>
    </w:p>
    <w:p>
      <w:r>
        <w:t>Steps</w:t>
        <w:br/>
        <w:t>1.Place the 3-cell battery, along with the battery cable, in the slot on the palm-rest and keyboard assembly.</w:t>
        <w:br/>
        <w:t>2.Align the screw holes on the 3-cell battery to the screw holes on the palm-rest and keyboard assembly.</w:t>
        <w:br/>
        <w:t>3.Replace the three screws (M2x3) to secure the 3-cell battery to the palm-rest and keyboard assembly.</w:t>
        <w:br/>
        <w:t>4.Connect the battery cable to the connector on the system board.</w:t>
        <w:br/>
        <w:t>Next steps</w:t>
        <w:br/>
        <w:t>1.Install the base cover .</w:t>
        <w:br/>
        <w:t>2.Follow the procedure in After working inside your computer .</w:t>
        <w:br/>
        <w:t>Removing the 4-cell battery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>The following image indicates the location of the 4-cell battery and provides a visual representation of the removal procedure.</w:t>
        <w:br/>
        <w:t>Removing and installing Field Replaceable Units (FRUs) 57</w:t>
      </w:r>
    </w:p>
    <w:p>
      <w:r>
        <w:t>Steps</w:t>
        <w:br/>
        <w:t>1.Using the pull tab, disconnect the battery cable from the connector on the system board.</w:t>
        <w:br/>
        <w:t>2.Remove the four screws (M2x3) that secure the 4-cell battery to the palm-rest and keyboard assembly.</w:t>
        <w:br/>
        <w:t>3.Lift the 4-cell battery, along with the battery cable, off the palm-rest and keyboard assembly.</w:t>
        <w:br/>
        <w:t xml:space="preserve">NOTE:  Computers shipped with an aluminum chassis have two RF metal wall brackets installed on the left and right </w:t>
        <w:br/>
        <w:t xml:space="preserve">sides of the palm-rest and keyboard assembly. The right bracket is secured by the battery with no screw, tape, or </w:t>
        <w:br/>
        <w:t xml:space="preserve">adhesives otherwise securing the bracket in place. As a result, technicians should take note of whether the bracket has </w:t>
        <w:br/>
        <w:t>fallen out of the computer during subsequent removal procedures.</w:t>
        <w:br/>
        <w:t>4.Carefully push and remove the battery rubber stopper out of the bottom-left screw hole of the 4-cell battery.</w:t>
        <w:br/>
        <w:t xml:space="preserve">NOTE:  When replacing the 4-cell battery, use a plastic scribe to push upward through the bottom-left screw hole to </w:t>
        <w:br/>
        <w:t>remove the battery rubber stopper and transfer it to the new replacement 4-cell battery.</w:t>
        <w:br/>
        <w:t>Installing the 4-cell battery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The following image indicates the location of the 4-cell battery and provides a visual representation of the installation procedure.</w:t>
        <w:br/>
        <w:t>58 Removing and installing Field Replaceable Units (FRUs)</w:t>
      </w:r>
    </w:p>
    <w:p>
      <w:r>
        <w:t>Steps</w:t>
        <w:br/>
        <w:t>1.Carefully push and insert the battery rubber stopper into the bottom-left screw hole of the 4-cell battery.</w:t>
        <w:br/>
        <w:t xml:space="preserve">NOTE:  When replacing the 4-cell battery, use a plastic scribe to push downward into the bottom-left screw hole to </w:t>
        <w:br/>
        <w:t>insert the battery rubber stopper into the slot on the new replacement 4-cell battery.</w:t>
        <w:br/>
        <w:t>2.Place the 4-cell battery, along with the battery cable, in the slot on the palm-rest and keyboard assembly.</w:t>
        <w:br/>
        <w:t>3.Align the screw holes on the 4-cell battery to the screw holes on the palm-rest and keyboard assembly.</w:t>
        <w:br/>
        <w:t>4.Replace the four screws (M2x3) to secure the 4-cell battery to the palm-rest and keyboard assembly.</w:t>
        <w:br/>
        <w:t>5.Connect the battery cable to the connector on the system board.</w:t>
        <w:br/>
        <w:t>Next steps</w:t>
        <w:br/>
        <w:t>1.Install the base cover .</w:t>
        <w:br/>
        <w:t>2.Follow the procedure in After working inside your computer .</w:t>
        <w:br/>
        <w:t>Disconnecting the battery cable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3-cell battery  or the 4-cell battery , whichever applicable.</w:t>
        <w:br/>
        <w:t>About this task</w:t>
        <w:br/>
        <w:t>The following image indicates the location of the battery cable and provides a visual representation of the removal procedure.</w:t>
        <w:br/>
        <w:t>Removing and installing Field Replaceable Units (FRUs) 59</w:t>
      </w:r>
    </w:p>
    <w:p>
      <w:r>
        <w:t>Steps</w:t>
        <w:br/>
        <w:t>1.Unroute the battery cable from the routing guides on the battery.</w:t>
        <w:br/>
        <w:t>2.Open the latch and disconnect the battery cable from the connector on the battery.</w:t>
        <w:br/>
        <w:t xml:space="preserve">NOTE:  To disconnect the battery cable, first push the latch downward to release the connector, and then pull the </w:t>
        <w:br/>
        <w:t>connector upward to disconnect it from the battery.</w:t>
        <w:br/>
        <w:t>60 Removing and installing Field Replaceable Units (FRUs)</w:t>
      </w:r>
    </w:p>
    <w:p>
      <w:r>
        <w:t xml:space="preserve">CAUTION:  DO NOT pull the battery cable to disconnect it from the battery. This may damage the battery or </w:t>
        <w:br/>
        <w:t>the battery cable.</w:t>
        <w:br/>
        <w:t>Connecting the battery cable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The following image indicates the location of the battery cable and provides a visual representation of the installation procedure.</w:t>
        <w:br/>
        <w:t>Removing and installing Field Replaceable Units (FRUs) 61</w:t>
      </w:r>
    </w:p>
    <w:p>
      <w:r>
        <w:t>Steps</w:t>
        <w:br/>
        <w:t>1.Connect the battery cable to the connector on the battery and close the latch.</w:t>
        <w:br/>
        <w:t>2.Route the battery cable through the routing guides on the battery.</w:t>
        <w:br/>
        <w:t>Next steps</w:t>
        <w:br/>
        <w:t>1.Install the 3-cell battery  or the 4-cell battery , whichever applicable.</w:t>
        <w:br/>
        <w:t>2.Install the base cover .</w:t>
        <w:br/>
        <w:t>3.Follow the procedure in After working inside your computer .</w:t>
        <w:br/>
        <w:t>Heat sink</w:t>
        <w:br/>
        <w:t>Removing the heat sink - integrated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 xml:space="preserve">NOTE:  The integrated heat sink may become hot during normal operation. Allow sufficient time for the integrated heat sink </w:t>
        <w:br/>
        <w:t>to cool before you touch it.</w:t>
        <w:br/>
        <w:t xml:space="preserve">NOTE:  For maximum cooling of the processor, do not touch the heat transfer areas on the integrated heat sink. The oils in </w:t>
        <w:br/>
        <w:t>your skin can reduce the heat transfer capability of the thermal grease.</w:t>
        <w:br/>
        <w:t xml:space="preserve">The following image indicates the location of the integrated heat sink and provides a visual representation of the removal </w:t>
        <w:br/>
        <w:t>procedure.</w:t>
        <w:br/>
        <w:t>62 Removing and installing Field Replaceable Units (FRUs)</w:t>
      </w:r>
    </w:p>
    <w:p>
      <w:r>
        <w:t>Steps</w:t>
        <w:br/>
        <w:t>1.Loosen the four captive screws that secure the heat sink to the system board.</w:t>
        <w:br/>
        <w:t>NOTE:  Loosen the four captive screws in the reverse sequential order mentioned on the heat sink [4 &gt; 3 &gt; 2 &gt; 1].</w:t>
        <w:br/>
        <w:t>2.Lift the heat sink off the system board.</w:t>
        <w:br/>
        <w:t>Installing the heat sink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NOTE:  If either the system board or the integrated heat sink is replaced, use the thermal grease provided in the kit to </w:t>
        <w:br/>
        <w:t>ensure that thermal conductivity is achieved.</w:t>
        <w:br/>
        <w:t xml:space="preserve">The following image indicates the location of the integrated heat sink and provides a visual representation of the installation </w:t>
        <w:br/>
        <w:t>procedure.</w:t>
        <w:br/>
        <w:t>Removing and installing Field Replaceable Units (FRUs) 63</w:t>
      </w:r>
    </w:p>
    <w:p>
      <w:r>
        <w:t>Steps</w:t>
        <w:br/>
        <w:t>1.Place the heat sink in the slot on the system board.</w:t>
        <w:br/>
        <w:t>2.Align the screw holes on the heat sink to the screw holes on the system board.</w:t>
        <w:br/>
        <w:t>3.Tighten the four captive screws to secure the heat sink to the system board.</w:t>
        <w:br/>
        <w:t>NOTE:  Tighten the four captive screws in the sequential order mentioned on the heat sink [1 &gt; 2 &gt; 3 &gt; 4].</w:t>
        <w:br/>
        <w:t>Next steps</w:t>
        <w:br/>
        <w:t>1.Install the base cover .</w:t>
        <w:br/>
        <w:t>2.Follow the procedure in After working inside your computer .</w:t>
        <w:br/>
        <w:t>Removing the heat sink - discrete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 xml:space="preserve">NOTE:  The discrete heat sink may become hot during normal operation. Allow sufficient time for the discrete heat sink to </w:t>
        <w:br/>
        <w:t>cool before you touch it.</w:t>
        <w:br/>
        <w:t xml:space="preserve">NOTE:  For maximum cooling of the processor, do not touch the heat transfer areas on the discrete heat sink. The oils in </w:t>
        <w:br/>
        <w:t>your skin can reduce the heat transfer capability of the thermal grease.</w:t>
        <w:br/>
        <w:t xml:space="preserve">The following image indicates the location of the discrete heat sink and provides a visual representation of the removal </w:t>
        <w:br/>
        <w:t>procedure.</w:t>
        <w:br/>
        <w:t>64 Removing and installing Field Replaceable Units (FRUs)</w:t>
      </w:r>
    </w:p>
    <w:p>
      <w:r>
        <w:t>Steps</w:t>
        <w:br/>
        <w:t xml:space="preserve">1.Remove the three screws (M2x3) and loosen the four captive screws that secure the discrete heat sink to the system </w:t>
        <w:br/>
        <w:t>board.</w:t>
        <w:br/>
        <w:t xml:space="preserve">NOTE:  Loosen the four captive screws in the reverse sequential order mentioned on the discrete heat sink [4 &gt; 3 &gt; 2 &gt; </w:t>
        <w:br/>
        <w:t>1].</w:t>
        <w:br/>
        <w:t>2.Lift and remove the discrete heat sink from the system board.</w:t>
        <w:br/>
        <w:t>Installing the heat sink - discrete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NOTE:  If either the system board or the discrete heat sink is replaced, use the thermal grease provided in the kit to ensure </w:t>
        <w:br/>
        <w:t>that thermal conductivity is achieved.</w:t>
        <w:br/>
        <w:t xml:space="preserve">The following image indicates the location of the discrete heat sink and provides a visual representation of the installation </w:t>
        <w:br/>
        <w:t>procedure.</w:t>
        <w:br/>
        <w:t>Removing and installing Field Replaceable Units (FRUs) 65</w:t>
      </w:r>
    </w:p>
    <w:p>
      <w:r>
        <w:t>Steps</w:t>
        <w:br/>
        <w:t>1.Place the discrete heat sink on the system board.</w:t>
        <w:br/>
        <w:t>2.Align the screw holes on the discrete heat sink to the screw holes on the system board.</w:t>
        <w:br/>
        <w:t>3.Replace the three screws (M2x3) and tighten the four captive screws to secure the discrete heat sink to the system board.</w:t>
        <w:br/>
        <w:t>NOTE:  Tighten the four captive screws in the sequential order mentioned on the discrete heat sink [1 &gt; 2 &gt; 3 &gt; 4].</w:t>
        <w:br/>
        <w:t>Next steps</w:t>
        <w:br/>
        <w:t>1.Install the base cover .</w:t>
        <w:br/>
        <w:t>2.Follow the procedure in After working inside your computer .</w:t>
        <w:br/>
        <w:t>Touchpad</w:t>
        <w:br/>
        <w:t>Removing the touchpad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3-cell battery  or the 4-cell battery , whichever applicable.</w:t>
        <w:br/>
        <w:t>About this task</w:t>
        <w:br/>
        <w:t>The following images indicate the location of the touchpad and provide a visual representation of the removal procedure.</w:t>
        <w:br/>
        <w:t>66 Removing and installing Field Replaceable Units (FRUs)</w:t>
      </w:r>
    </w:p>
    <w:p>
      <w:r>
        <w:t>Steps</w:t>
        <w:br/>
        <w:t>1.Open the latch and disconnect the touchpad FFC from the connector on the system board.</w:t>
        <w:br/>
        <w:t>2.Remove the three screws (M2x2) that secure the touchpad bracket to the palm-rest and keyboard assembly.</w:t>
        <w:br/>
        <w:t>3.Lift the touchpad bracket off the touchpad assembly.</w:t>
        <w:br/>
        <w:t>4.Remove the two screws (M2x2) that secure the touchpad to the palm-rest and keyboard assembly.</w:t>
        <w:br/>
        <w:t>5.Lift the touchpad, along with the touchpad FFC, off the palm-rest and keyboard assembly.</w:t>
        <w:br/>
        <w:t>6.Open the latch and disconnect the touchpad FFC from the connector on the touchpad.</w:t>
        <w:br/>
        <w:t>Installing the touchpad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NOTE:  Ensure that the touchpad is aligned with the guides available on the palm-rest and keyboard assembly, and the gap </w:t>
        <w:br/>
        <w:t>on either sides of the touchpad is equal.</w:t>
        <w:br/>
        <w:t>The following images indicate the location of the touchpad and provide a visual representation of the installation procedure.</w:t>
        <w:br/>
        <w:t>Removing and installing Field Replaceable Units (FRUs) 67</w:t>
      </w:r>
    </w:p>
    <w:p>
      <w:r>
        <w:t>Steps</w:t>
        <w:br/>
        <w:t>1.Connect the touchpad FFC to the connector on the touchpad and close the latch.</w:t>
        <w:br/>
        <w:t>2.Align and place the touchpad, along with the touchpad FFC, in the slot on the palm-rest and keyboard assembly.</w:t>
        <w:br/>
        <w:t>3.Replace the two screws (M2x2) to secure the touchpad to the palm-rest and keyboard assembly.</w:t>
        <w:br/>
        <w:t>4.Place the touchpad bracket in the slot on the palm-rest and keyboard assembly.</w:t>
        <w:br/>
        <w:t>5.Align the screw holes on the touchpad bracket to the screw holes on the palm-rest and keyboard assembly.</w:t>
        <w:br/>
        <w:t>6.Replace the three screws (M2x2) to secure the touchpad bracket to the palm-rest and keyboard assembly.</w:t>
        <w:br/>
        <w:t>7.Connect the touchpad FFC to the connector on the system board and close the latch.</w:t>
        <w:br/>
        <w:t>Next steps</w:t>
        <w:br/>
        <w:t>1.Install the 3-cell battery  or the 4-cell battery , whichever applicable.</w:t>
        <w:br/>
        <w:t>2.Install the base cover .</w:t>
        <w:br/>
        <w:t>3.Follow the procedure in After working inside your computer .</w:t>
        <w:br/>
        <w:t>I/O daughter-board cable</w:t>
        <w:br/>
        <w:t>Removing the I/O daughter-board cable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fan.</w:t>
        <w:br/>
        <w:t>About this task</w:t>
        <w:br/>
        <w:t xml:space="preserve">The following image indicates the location of the I/O daughter-board cable and provides a visual representation of the removal </w:t>
        <w:br/>
        <w:t>procedure.</w:t>
        <w:br/>
        <w:t>68 Removing and installing Field Replaceable Units (FRUs)</w:t>
      </w:r>
    </w:p>
    <w:p>
      <w:r>
        <w:t>Steps</w:t>
        <w:br/>
        <w:t>1.Open the latch and disconnect the I/O daughter-board cable from the connector on the system board.</w:t>
        <w:br/>
        <w:t>2.Open the latch and disconnect the I/O daughter-board cable from the connector on the I/O daughter-board.</w:t>
        <w:br/>
        <w:t>3.Remove the I/O daughter-board cable from the palm-rest and keyboard assembly.</w:t>
        <w:br/>
        <w:t xml:space="preserve">NOTE:  For computers shipped with a plastic chassis, carefully slide the I/O daughter-board cable underneath the </w:t>
        <w:br/>
        <w:t>wireless-antenna cables to remove the I/O daughter-board cable.</w:t>
        <w:br/>
        <w:t>Installing the I/O daughter-board cable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The following image indicates the location of the I/O daughter-board cable and provides a visual representation of the </w:t>
        <w:br/>
        <w:t>installation procedure.</w:t>
        <w:br/>
        <w:t>Removing and installing Field Replaceable Units (FRUs) 69</w:t>
      </w:r>
    </w:p>
    <w:p>
      <w:r>
        <w:t>Steps</w:t>
        <w:br/>
        <w:t>1.Place the I/O daughter-board cable on the palm-rest and keyboard assembly.</w:t>
        <w:br/>
        <w:t xml:space="preserve">NOTE:  For computers shipped with a plastic chassis, carefully slide the I/O daughter-board cable underneath the </w:t>
        <w:br/>
        <w:t>wireless-antenna cables to place the I/O daughter-board cable on the palm-rest and keyboard assembly.</w:t>
        <w:br/>
        <w:t>2.Connect the I/O daughter-board cable to the connector on the I/O daughter-board and close the latch.</w:t>
        <w:br/>
        <w:t>3.Connect the I/O daughter-board cable to the connector on the system board and close the latch.</w:t>
        <w:br/>
        <w:t>Next steps</w:t>
        <w:br/>
        <w:t>1.Install the fan.</w:t>
        <w:br/>
        <w:t>2.Install the base cover .</w:t>
        <w:br/>
        <w:t>3.Follow the procedure in After working inside your computer .</w:t>
        <w:br/>
        <w:t>I/O daughter-board</w:t>
        <w:br/>
        <w:t>Removing the I/O daughter-board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 xml:space="preserve">The following images indicate the location of the I/O daughter-board and provide a visual representation of the removal </w:t>
        <w:br/>
        <w:t>procedure.</w:t>
        <w:br/>
        <w:t>70 Removing and installing Field Replaceable Units (FRUs)</w:t>
      </w:r>
    </w:p>
    <w:p>
      <w:r>
        <w:t>Steps</w:t>
        <w:br/>
        <w:t>1.Remove the two screws (M2.5x5) that secure the left display hinge to the palm-rest and keyboard assembly.</w:t>
        <w:br/>
        <w:t>2.Using a plastic scribe, lift the left display hinge away from the palm-rest and keyboard assembly to access the I/O daughter-</w:t>
        <w:br/>
        <w:t>board.</w:t>
        <w:br/>
        <w:t>3.Open the latch and disconnect the I/O daughter-board cable from the connector on the I/O daughter-board.</w:t>
        <w:br/>
        <w:t>4.Open the latch and disconnect the fingerprint reader cable from the I/O daughter-board.</w:t>
        <w:br/>
        <w:t>NOTE:  This step applies only to computers shipped with a fingerprint reader installed.</w:t>
        <w:br/>
        <w:t>5.Remove the two screws (M2x3.5)  that secure the I/O daughter-board to the palm-rest and keyboard assembly.</w:t>
        <w:br/>
        <w:t xml:space="preserve">6.Carefully slide and remove the I/O daughter-board at angle, from the palm-rest and keyboard assembly, to clear the ports </w:t>
        <w:br/>
        <w:t>from the port openings.</w:t>
        <w:br/>
        <w:t>Installing the I/O daughter-board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The following images indicate the location of the I/O daughter-board and provide a visual representation of the installation </w:t>
        <w:br/>
        <w:t>procedure.</w:t>
        <w:br/>
        <w:t>Removing and installing Field Replaceable Units (FRUs) 71</w:t>
      </w:r>
    </w:p>
    <w:p>
      <w:r>
        <w:t>Steps</w:t>
        <w:br/>
        <w:t>1.Align the ports on the I/O daughter-board to the port openings on the palm-rest and keyboard assembly.</w:t>
        <w:br/>
        <w:t>2.Carefully slide and place the I/O daughter-board at an angle, on the palm-rest and keyboard assembly.</w:t>
        <w:br/>
        <w:t>3.Align the screw holes on the I/O daughter-board to the screw holes on the palm-rest and keyboard assembly.</w:t>
        <w:br/>
        <w:t>4.Replace the two screws (M2x3.5)  to secure the I/O daughter-board to the palm-rest and keyboard assembly.</w:t>
        <w:br/>
        <w:t>5.Connect the fingerprint reader cable to the connector on the I/O daughter-board and close the latch.</w:t>
        <w:br/>
        <w:t>NOTE:  This step applies only to computers shipped with a fingerprint reader installed.</w:t>
        <w:br/>
        <w:t>6.Connect the I/O daughter-board cable to the connector on the I/O daughter-board and close the latch.</w:t>
        <w:br/>
        <w:t xml:space="preserve">7.Close the left display hinge downwards to align the screw holes on the left display hinge to the screw holes on the I/O </w:t>
        <w:br/>
        <w:t>daughter-board and the palm-rest and keyboard assembly.</w:t>
        <w:br/>
        <w:t xml:space="preserve">8.Replace the two screws (M2.5x5) to secure the left display hinge to the I/O daughter-baord and the palm-rest and keyboard </w:t>
        <w:br/>
        <w:t>assembly.</w:t>
        <w:br/>
        <w:t>Next steps</w:t>
        <w:br/>
        <w:t>1.Install the base cover .</w:t>
        <w:br/>
        <w:t>2.Follow the procedure in After working inside your computer .</w:t>
        <w:br/>
        <w:t>Power button</w:t>
        <w:br/>
        <w:t>Removing the power button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I/O daughter-board .</w:t>
        <w:br/>
        <w:t>72 Removing and installing Field Replaceable Units (FRUs)</w:t>
      </w:r>
    </w:p>
    <w:p>
      <w:r>
        <w:t>About this task</w:t>
        <w:br/>
        <w:t>The following image indicate s the location of the power button and provide s a visual representation of the removal procedure.</w:t>
        <w:br/>
        <w:t>Steps</w:t>
        <w:br/>
        <w:t>1.Remove the screw (M2x2) that secures the power button to the palm-rest and keyboard assembly.</w:t>
        <w:br/>
        <w:t>2.Lift the power button off the palm-rest and keyboard assembly.</w:t>
        <w:br/>
        <w:t>Installing the power button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The following image indicate s the location of the power button and provide s a visual representation of the installation </w:t>
        <w:br/>
        <w:t>procedure.</w:t>
        <w:br/>
        <w:t>Removing and installing Field Replaceable Units (FRUs) 73</w:t>
      </w:r>
    </w:p>
    <w:p>
      <w:r>
        <w:t>Steps</w:t>
        <w:br/>
        <w:t>1.Place the power button in the slot on the palm-rest and keyboard assembly.</w:t>
        <w:br/>
        <w:t>2.Align the screw hole on the power button to the screw hole on the palm-rest and keyboard assembly.</w:t>
        <w:br/>
        <w:t>3.Replace the screw (M2x2) to secure the power button to the palm-rest and keyboard assembly.</w:t>
        <w:br/>
        <w:t>Next steps</w:t>
        <w:br/>
        <w:t>1.Install the I/O daughter-board .</w:t>
        <w:br/>
        <w:t>2.Install the base cover .</w:t>
        <w:br/>
        <w:t>3.Follow the procedure in After working inside your computer .</w:t>
        <w:br/>
        <w:t>Power button with optional fingerprint reader</w:t>
        <w:br/>
        <w:t>Removing the power button with optional fingerprint reader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I/O daughter-board .</w:t>
        <w:br/>
        <w:t>About this task</w:t>
        <w:br/>
        <w:t>NOTE:  This procedure applies only to computers shipped with a power button with optional fingerprint reader installed.</w:t>
        <w:br/>
        <w:t xml:space="preserve">The following image indicates the location of the power button with optional fingerprint reader and provides a visual </w:t>
        <w:br/>
        <w:t>representation of the removal procedure.</w:t>
        <w:br/>
        <w:t>74 Removing and installing Field Replaceable Units (FRUs)</w:t>
      </w:r>
    </w:p>
    <w:p>
      <w:r>
        <w:t>Steps</w:t>
        <w:br/>
        <w:t xml:space="preserve">1.Peel back the tape that secures the optional fingerprint-reader flexible printed circuit to the palm-rest and keyboard </w:t>
        <w:br/>
        <w:t>assembly.</w:t>
        <w:br/>
        <w:t xml:space="preserve">2.Remove the screw (M2x2) that secures the power button with optional fingerprint reader to the palm-rest and keyboard </w:t>
        <w:br/>
        <w:t>assembly.</w:t>
        <w:br/>
        <w:t>3.Lift the power button with optional fingerprint reader off the slot on the palm-rest and keyboard assembly.</w:t>
        <w:br/>
        <w:t>Installing the power button with optional fingerprint reader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NOTE:  This procedure applies only to computers shipped with a power button with optional fingerprint reader installed.</w:t>
        <w:br/>
        <w:t xml:space="preserve">The following image indicates the location of the power button with optional fingerprint reader and provides a visual </w:t>
        <w:br/>
        <w:t>representation of the installation procedure.</w:t>
        <w:br/>
        <w:t>Removing and installing Field Replaceable Units (FRUs) 75</w:t>
      </w:r>
    </w:p>
    <w:p>
      <w:r>
        <w:t>Steps</w:t>
        <w:br/>
        <w:t>1.Place the power button with optional fingerprint reader in the slot on the palm-rest and keyboard assembly.</w:t>
        <w:br/>
        <w:t xml:space="preserve">2.Align the screw hole on the power button with optional fingerprint reader to the screw hole on the palm-rest and keyboard </w:t>
        <w:br/>
        <w:t>assembly.</w:t>
        <w:br/>
        <w:t xml:space="preserve">3.Replace the screw (M2x2) to secure the power button with optional fingerprint reader to the palm-rest and keyboard </w:t>
        <w:br/>
        <w:t>assembly.</w:t>
        <w:br/>
        <w:t>4.Adhere the tape to secure the optional fingerprint-reader flexible printed circuit to the palm-rest and keyboard assembly.</w:t>
        <w:br/>
        <w:t>Next steps</w:t>
        <w:br/>
        <w:t>1.Install the I/O daughter-board .</w:t>
        <w:br/>
        <w:t>2.Install the base cover .</w:t>
        <w:br/>
        <w:t>3.Follow the procedure in After working inside your computer .</w:t>
        <w:br/>
        <w:t>Power-adapter port</w:t>
        <w:br/>
        <w:t>Removing the power-adapter port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About this task</w:t>
        <w:br/>
        <w:t xml:space="preserve">The following images indicate the location of the power-adapter port and provide a visual representation of the removal </w:t>
        <w:br/>
        <w:t>procedure.</w:t>
        <w:br/>
        <w:t>76 Removing and installing Field Replaceable Units (FRUs)</w:t>
      </w:r>
    </w:p>
    <w:p>
      <w:r>
        <w:t>Steps</w:t>
        <w:br/>
        <w:t xml:space="preserve">1.Remove the two screws (M2.5x5) that secure the right display hinge to the system board and the palm-rest and keyboard </w:t>
        <w:br/>
        <w:t>assembly.</w:t>
        <w:br/>
        <w:t>2.Using a plastic scribe, lift the right display hinge away from the palm-rest and keyboard assembly to access the power-</w:t>
        <w:br/>
        <w:t>adapter port.</w:t>
        <w:br/>
        <w:t>3.Disconnect the power-adapter port cable from the connector on the system board.</w:t>
        <w:br/>
        <w:t>4.Remove the power-adapter port from the slot on the palm-rest and keyboard assembly.</w:t>
        <w:br/>
        <w:t xml:space="preserve">NOTE:  The power-adapter port is secured in place by the right display hinge. There is no screw, tape, or adhesives </w:t>
        <w:br/>
        <w:t>securing the power-adapter port to the palm rest. As a result, technicians should take note of whether the power-</w:t>
        <w:br/>
        <w:t>adapter port has fallen out of the computer during subsequent removal procedures.</w:t>
        <w:br/>
        <w:t>Installing the power-adapter port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The following images indicate the location of the power-adapter port and provide a visual representation of the installation </w:t>
        <w:br/>
        <w:t>procedure.</w:t>
        <w:br/>
        <w:t>Removing and installing Field Replaceable Units (FRUs) 77</w:t>
      </w:r>
    </w:p>
    <w:p>
      <w:r>
        <w:t>Steps</w:t>
        <w:br/>
        <w:t>1.Align and place the power-adapter port in the slot on the palm-rest and keyboard assembly.</w:t>
        <w:br/>
        <w:t xml:space="preserve">NOTE:  The power-adapter port is secured in place by the right display hinge. There is no screw, tape, or adhesives </w:t>
        <w:br/>
        <w:t>securing the power-adapter port to the palm rest. As a result, technicians should take note of whether the power-</w:t>
        <w:br/>
        <w:t>adapter port has fallen out of the computer during subsequent removal procedures.</w:t>
        <w:br/>
        <w:t>2.Connect the power-adapter port cable to the connector on the system board.</w:t>
        <w:br/>
        <w:t xml:space="preserve">3.Close the right display hinge downwards to align the screw holes on the right display hinge to the screw holes on the system </w:t>
        <w:br/>
        <w:t>board and the palm-rest and keyboard assembly.</w:t>
        <w:br/>
        <w:t xml:space="preserve">4.Replace the two screws (M2.5x5) to secure the right display hinge to the system board and the palm-rest and keyboard </w:t>
        <w:br/>
        <w:t>assembly.</w:t>
        <w:br/>
        <w:t>Next steps</w:t>
        <w:br/>
        <w:t>1.Install the base cover .</w:t>
        <w:br/>
        <w:t>2.Follow the procedure in After working inside your computer .</w:t>
        <w:br/>
        <w:t>Display assembly</w:t>
        <w:br/>
        <w:t>Removing the display assembly</w:t>
        <w:br/>
        <w:t>CAUTION:  The information in this section is intended for authorized service technicians only.</w:t>
        <w:br/>
        <w:t>CAUTION:  The maximum operating angle for the display-panel hinge is 135 degrees.</w:t>
        <w:br/>
        <w:t>Prerequisites</w:t>
        <w:br/>
        <w:t>1.Follow the procedure in Before working inside your computer .</w:t>
        <w:br/>
        <w:t>2.Remove the base cover .</w:t>
        <w:br/>
        <w:t>3.Remove the wireless card .</w:t>
        <w:br/>
        <w:t>NOTE:  This procedure applies only to systems shipped with a plastic chassis.</w:t>
        <w:br/>
        <w:t>78 Removing and installing Field Replaceable Units (FRUs)</w:t>
      </w:r>
    </w:p>
    <w:p>
      <w:r>
        <w:t>About this task</w:t>
        <w:br/>
        <w:t>The following images indicate the location of the display assembly and provide a visual representation of the removal procedure.</w:t>
        <w:br/>
        <w:t>Removing and installing Field Replaceable Units (FRUs) 79</w:t>
      </w:r>
    </w:p>
    <w:p>
      <w:r>
        <w:t>Steps</w:t>
        <w:br/>
        <w:t>1.Disconnect the speaker cable from the connector on the system board.</w:t>
        <w:br/>
        <w:t>NOTE:  This step applies only to computers shipped with a plastic chassis.</w:t>
        <w:br/>
        <w:t>2.Disconnect the display cable from the connector on the system board.</w:t>
        <w:br/>
        <w:t>3.Unroute the wireless-antenna cable from the routing guides on the palm-rest and keyboard assembly.</w:t>
        <w:br/>
        <w:t>NOTE:  This step applies only to computers shipped with a plastic chassis.</w:t>
        <w:br/>
        <w:t>4.Remove the four screws (M2.5x5) that secure the display hinges to the palm-rest and keyboard assembly.</w:t>
        <w:br/>
        <w:t>5.Using a plastic scribe, lift the left and right hinges away from the palm-rest and keyboard assembly.</w:t>
        <w:br/>
        <w:t>6.Lift the palm-rest and keyboard assembly at an angle to free it from the hinges and remove it from the display assembly.</w:t>
        <w:br/>
        <w:t xml:space="preserve">NOTE:  For computers shipped with an aluminum chassis, the display assembly is a Hinge-Up Design (HUD) assembly </w:t>
        <w:br/>
        <w:t xml:space="preserve">and cannot be further disassembled once it is removed from the palm-rest and keyboard assembly. If any components in </w:t>
        <w:br/>
        <w:t>the display assembly are malfunctioning and are required to be replaced, replace the entire display assembly.</w:t>
        <w:br/>
        <w:t xml:space="preserve">NOTE:  The power-adapter port is secured in place by the right display hinge. There is no screw, tape, or adhesives </w:t>
        <w:br/>
        <w:t>securing the power-adapter port to the palm-rest. As a result, technicians should take note of whether the power-</w:t>
        <w:br/>
        <w:t>adapter port has fallen out of the computer during subsequent removal procedures.</w:t>
        <w:br/>
        <w:t>Installing the display assembly</w:t>
        <w:br/>
        <w:t>CAUTION:  The information in this section is intended for authorized service technicians only.</w:t>
        <w:br/>
        <w:t>CAUTION:  The maximum operating angle for the display-panel hinge is 135 degrees.</w:t>
        <w:br/>
        <w:t>Prerequisites</w:t>
        <w:br/>
        <w:t>If you are replacing a component, remove the existing component before performing the installation procedure.</w:t>
        <w:br/>
        <w:t>80 Removing and installing Field Replaceable Units (FRUs)</w:t>
      </w:r>
    </w:p>
    <w:p>
      <w:r>
        <w:t>About this task</w:t>
        <w:br/>
        <w:t xml:space="preserve">NOTE:  Ensure that the display hinges are opened to the maximum before replacing the display assembly on the palm-rest </w:t>
        <w:br/>
        <w:t>and keyboard assembly.</w:t>
        <w:br/>
        <w:t xml:space="preserve">The following images indicate the location of the display assembly and provide a visual representation of the installation </w:t>
        <w:br/>
        <w:t>procedure.</w:t>
        <w:br/>
        <w:t>Steps</w:t>
        <w:br/>
        <w:t>1.Place the display assembly on a clean and flat surface.</w:t>
        <w:br/>
        <w:t>Removing and installing Field Replaceable Units (FRUs) 81</w:t>
      </w:r>
    </w:p>
    <w:p>
      <w:r>
        <w:t xml:space="preserve">2.Slide the palm-rest and keyboard assembly at an angle and place the palm-rest and keyboard assembly on the display </w:t>
        <w:br/>
        <w:t>assembly.</w:t>
        <w:br/>
        <w:t xml:space="preserve">NOTE:  The power-adapter port is secured in place by the right display hinge. There is no screw, tape, or adhesives </w:t>
        <w:br/>
        <w:t>securing the power-adapter port to the palm-rest. As a result, technicians should take note of whether the power-</w:t>
        <w:br/>
        <w:t>adapter port has fallen out of the computer during subsequent removal procedures.</w:t>
        <w:br/>
        <w:t xml:space="preserve">3.Gently press down on the display hinges to align the screw holes on the display hinges with the screw holes on the palm-rest </w:t>
        <w:br/>
        <w:t>and keyboard assembly.</w:t>
        <w:br/>
        <w:t>4.Replace the four screws (M2.5x5) to secure the display hinges to the palm-rest and keyboard assembly.</w:t>
        <w:br/>
        <w:t>5.Route the wireless-antenna cables through the routing guides on the palm-rest and keyboard assembly.</w:t>
        <w:br/>
        <w:t>NOTE:  This step applies only to computers shipped with a plastic chassis.</w:t>
        <w:br/>
        <w:t>6.Route the speaker cable through the routing guides on the palm-rest and keyboard assembly.</w:t>
        <w:br/>
        <w:t>NOTE:  This step applies only to computers shipped with a plastic chassis.</w:t>
        <w:br/>
        <w:t>7.Connect the speaker cable to the connector on the system board.</w:t>
        <w:br/>
        <w:t>NOTE:  This step applies only to computers shipped with a plastic chassis.</w:t>
        <w:br/>
        <w:t>8.Connect the display cable to the connector on the system board.</w:t>
        <w:br/>
        <w:t>Next steps</w:t>
        <w:br/>
        <w:t>1.Install the wireless card .</w:t>
        <w:br/>
        <w:t>NOTE:  This procedure applies only to systems shipped with a plastic chassis.</w:t>
        <w:br/>
        <w:t>2.Install the base cover .</w:t>
        <w:br/>
        <w:t>3.Follow the procedure in After working inside your computer .</w:t>
        <w:br/>
        <w:t>82 Removing and installing Field Replaceable Units (FRUs)</w:t>
      </w:r>
    </w:p>
    <w:p>
      <w:r>
        <w:t>Display hinge caps</w:t>
        <w:br/>
        <w:t>Removing the display hinge caps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wireless card .</w:t>
        <w:br/>
        <w:t>4.Remove the display assembly .</w:t>
        <w:br/>
        <w:t>About this task</w:t>
        <w:br/>
        <w:t>NOTE:  This procedure applies only to computers with a plastic chassis.</w:t>
        <w:br/>
        <w:t xml:space="preserve">The following images indicate the location of the display hinge caps and provide a visual representation of the removal </w:t>
        <w:br/>
        <w:t>procedure.</w:t>
        <w:br/>
        <w:t>Removing and installing Field Replaceable Units (FRUs) 83</w:t>
      </w:r>
    </w:p>
    <w:p>
      <w:r>
        <w:t>Steps</w:t>
        <w:br/>
        <w:t>1.Place the display assembly on a clean, flat surface and gently open the display hinges to at least 90 degrees.</w:t>
        <w:br/>
        <w:t>84 Removing and installing Field Replaceable Units (FRUs)</w:t>
      </w:r>
    </w:p>
    <w:p>
      <w:r>
        <w:t>2.Using a plastic scribe, pry open the left display-hinge cap from its right side and remove it from the left display hinge.</w:t>
        <w:br/>
        <w:t>3.Using a plastic scribe, pry open the right display-hinge cap from its left side and remove it from the right display hinge.</w:t>
        <w:br/>
        <w:t>Installing the display hinge caps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NOTE:  This procedure applies only to computers with a plastic chassis.</w:t>
        <w:br/>
        <w:t xml:space="preserve">The following images indicate the location of the display hinge caps and provide a visual representation of the installation </w:t>
        <w:br/>
        <w:t>procedure.</w:t>
        <w:br/>
        <w:t>Removing and installing Field Replaceable Units (FRUs) 85</w:t>
      </w:r>
    </w:p>
    <w:p>
      <w:r>
        <w:t>Steps</w:t>
        <w:br/>
        <w:t>1.Align the rib, inside the right display-hinge cap, to the left-outer side of the right display hinge.</w:t>
        <w:br/>
        <w:t>2.Push the right display-hinge cap down on the right display hinge, until it clicks in place.</w:t>
        <w:br/>
        <w:t>3.Align the rib, inside the left display-hinge cap, to the right-outer side of the left display hinge.</w:t>
        <w:br/>
        <w:t>4.Push the left display-hinge cap down on the right display hinge, until it clicks in place.</w:t>
        <w:br/>
        <w:t>Next steps</w:t>
        <w:br/>
        <w:t>1.Install the display assembly .</w:t>
        <w:br/>
        <w:t>2.Install the wireless card .</w:t>
        <w:br/>
        <w:t>3.Install the base cover .</w:t>
        <w:br/>
        <w:t>4.Follow the procedure in After working inside your computer .</w:t>
        <w:br/>
        <w:t>86 Removing and installing Field Replaceable Units (FRUs)</w:t>
      </w:r>
    </w:p>
    <w:p>
      <w:r>
        <w:t>Display bezel</w:t>
        <w:br/>
        <w:t>Removing the display bezel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wireless card .</w:t>
        <w:br/>
        <w:t>4.Remove the display assembly .</w:t>
        <w:br/>
        <w:t>5.Remove the display hinge caps .</w:t>
        <w:br/>
        <w:t>About this task</w:t>
        <w:br/>
        <w:t>NOTE:  This procedure applies only to computers with a plastic chassis.</w:t>
        <w:br/>
        <w:t>The following image indicates the location of the display bezel and provides a visual representation of the removal procedure.</w:t>
        <w:br/>
        <w:t>Steps</w:t>
        <w:br/>
        <w:t xml:space="preserve">1.Using a plastic scribe, pry open the display bezel from the outer edge of openings at the bottom side of the display assembly, </w:t>
        <w:br/>
        <w:t>near the display hinges.</w:t>
        <w:br/>
        <w:t>Removing and installing Field Replaceable Units (FRUs) 87</w:t>
      </w:r>
    </w:p>
    <w:p>
      <w:r>
        <w:t>2.Carefully pry open the outer edge of the bottom side of the display bezel.</w:t>
        <w:br/>
        <w:t>3.Using the plastic scribe, pry open the outside edge of the left, right, and top sides of the display bezel.</w:t>
        <w:br/>
        <w:t>4.Lift and remove the display bezel from the display assembly.</w:t>
        <w:br/>
        <w:t xml:space="preserve">CAUTION:  DO NOT use a plastic scribe or any other objects to pry up the display bezel in the manner shown </w:t>
        <w:br/>
        <w:t>below, as the pressure applied on the display panel by the scribe may damage the display panel.</w:t>
        <w:br/>
        <w:t>88 Removing and installing Field Replaceable Units (FRUs)</w:t>
      </w:r>
    </w:p>
    <w:p>
      <w:r>
        <w:t>Installing the display bezel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NOTE:  This procedure applies only to computers with a plastic chassis.</w:t>
        <w:br/>
        <w:t>The following image indicates the location of the display bezel and provides a visual representation of the installation procedure.</w:t>
        <w:br/>
        <w:t>Removing and installing Field Replaceable Units (FRUs) 89</w:t>
      </w:r>
    </w:p>
    <w:p>
      <w:r>
        <w:t>Steps</w:t>
        <w:br/>
        <w:t>1.Place the display assembly on a clean and flat surface.</w:t>
        <w:br/>
        <w:t>2.Align and place the display bezel on the display assembly.</w:t>
        <w:br/>
        <w:t xml:space="preserve">3.Starting from the top corner, press on the display bezel and work around the entire bezel until it clicks onto the display </w:t>
        <w:br/>
        <w:t>assembly.</w:t>
        <w:br/>
        <w:t>Next steps</w:t>
        <w:br/>
        <w:t>1.Install the display hinge caps .</w:t>
        <w:br/>
        <w:t>2.Install the display assembly .</w:t>
        <w:br/>
        <w:t>3.Install the wireless card .</w:t>
        <w:br/>
        <w:t>4.Install the base cover .</w:t>
        <w:br/>
        <w:t>5.Follow the procedure in After working inside your computer .</w:t>
        <w:br/>
        <w:t>Display hinges</w:t>
        <w:br/>
        <w:t>Removing the display hinges</w:t>
        <w:br/>
        <w:t>CAUTION:  The information in this section is intended for authorized service technicians only.</w:t>
        <w:br/>
        <w:t>90 Removing and installing Field Replaceable Units (FRUs)</w:t>
      </w:r>
    </w:p>
    <w:p>
      <w:r>
        <w:t>Prerequisites</w:t>
        <w:br/>
        <w:t>1.Follow the procedure in Before working inside your computer .</w:t>
        <w:br/>
        <w:t>2.Remove the base cover .</w:t>
        <w:br/>
        <w:t>3.Remove the wireless card .</w:t>
        <w:br/>
        <w:t>4.Remove the display assembly .</w:t>
        <w:br/>
        <w:t>5.Remove the display hinge caps .</w:t>
        <w:br/>
        <w:t>6.Remove the display bezel .</w:t>
        <w:br/>
        <w:t>About this task</w:t>
        <w:br/>
        <w:t>NOTE:  This procedure applies only to computers with a plastic chassis.</w:t>
        <w:br/>
        <w:t>The following images indicate the location of the display hinges and provide a visual representation of the removal procedure.</w:t>
        <w:br/>
        <w:t>Steps</w:t>
        <w:br/>
        <w:t>1.Remove the three screws (M2.5x3.8) that secure the left display hinge to the display panel and back cover.</w:t>
        <w:br/>
        <w:t>2.Lift and remove the left display hinge from the display assembly.</w:t>
        <w:br/>
        <w:t>3.Remove the three screws (M2.5x3.8) that secure the right display hinge to the display panel and back cover.</w:t>
        <w:br/>
        <w:t>4.Lift and remove the right display hinge from the display assembly.</w:t>
        <w:br/>
        <w:t>Removing and installing Field Replaceable Units (FRUs) 91</w:t>
      </w:r>
    </w:p>
    <w:p>
      <w:r>
        <w:t>Installing the display hinges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NOTE:  This procedure applies only to computers with a plastic chassis.</w:t>
        <w:br/>
        <w:t>The following images indicate the location of the display hinges and provide a visual representation of the installation procedure.</w:t>
        <w:br/>
        <w:t>Steps</w:t>
        <w:br/>
        <w:t>1.Align and place the left display hinge on the display assembly.</w:t>
        <w:br/>
        <w:t>2.Replace the three screws (M2.5x3.8) to secure the left display hinge to the display panel and back cover.</w:t>
        <w:br/>
        <w:t>3.Align and place the right display hinge on the display assembly.</w:t>
        <w:br/>
        <w:t>4.Replace the three screws (M2.5x3.8) to secure the right display hinge to the display panel and back cover.</w:t>
        <w:br/>
        <w:t>92 Removing and installing Field Replaceable Units (FRUs)</w:t>
      </w:r>
    </w:p>
    <w:p>
      <w:r>
        <w:t>Next steps</w:t>
        <w:br/>
        <w:t>1.Install the display bezel .</w:t>
        <w:br/>
        <w:t>2.Install the display hinge caps .</w:t>
        <w:br/>
        <w:t>3.Install the display assembly .</w:t>
        <w:br/>
        <w:t>4.Install the wireless card .</w:t>
        <w:br/>
        <w:t>5.Install the base cover .</w:t>
        <w:br/>
        <w:t>6.Follow the procedure in After working inside your computer .</w:t>
        <w:br/>
        <w:t>Display panel</w:t>
        <w:br/>
        <w:t>Removing the display panel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wireless card .</w:t>
        <w:br/>
        <w:t>4.Remove the display assembly .</w:t>
        <w:br/>
        <w:t>5.Remove the display hinge caps .</w:t>
        <w:br/>
        <w:t>6.Remove the display bezel .</w:t>
        <w:br/>
        <w:t>7.Remove the display hinges .</w:t>
        <w:br/>
        <w:t>About this task</w:t>
        <w:br/>
        <w:t>NOTE:  This procedure applies only to computers with a plastic chassis.</w:t>
        <w:br/>
        <w:t>The following images indicate the location of the display panel and provide a visual representation of the removal procedure.</w:t>
        <w:br/>
        <w:t>Removing and installing Field Replaceable Units (FRUs) 93</w:t>
      </w:r>
    </w:p>
    <w:p>
      <w:r>
        <w:t>94 Removing and installing Field Replaceable Units (FRUs)</w:t>
      </w:r>
    </w:p>
    <w:p>
      <w:r>
        <w:t>Steps</w:t>
        <w:br/>
        <w:t>1.Using a plastic scribe, pry the display panel from the bottom-right corner.</w:t>
        <w:br/>
        <w:t xml:space="preserve">2.Using your hands, gently pry the display panel from the tabs along the right side of the display back-cover and antenna </w:t>
        <w:br/>
        <w:t>assembly.</w:t>
        <w:br/>
        <w:t>Removing and installing Field Replaceable Units (FRUs) 95</w:t>
      </w:r>
    </w:p>
    <w:p>
      <w:r>
        <w:t>3.Repeat step 1 and 2 for the left side of the display panel assembly.</w:t>
        <w:br/>
        <w:t>96 Removing and installing Field Replaceable Units (FRUs)</w:t>
      </w:r>
    </w:p>
    <w:p>
      <w:r>
        <w:t xml:space="preserve">4.Lift the bottom side of the display panel and slide it downward to release the display brackets from the slots at the top side </w:t>
        <w:br/>
        <w:t>of the display back-cover.</w:t>
        <w:br/>
        <w:t xml:space="preserve">5.Gently flip the display panel assembly forward, peel back the tape that secures the display cable to the connector on the rear </w:t>
        <w:br/>
        <w:t>of the display panel.</w:t>
        <w:br/>
        <w:t>NOTE:  Ensure that the panel has a clean and smooth surface to rest on, to prevent damage.</w:t>
        <w:br/>
        <w:t>6.Disconnect the display cable from the connector on the display panel and remove the display panel.</w:t>
        <w:br/>
        <w:t xml:space="preserve">NOTE:  The display panel is assembled with the display brackets as a single service part. DO NOT pull the two pieces of </w:t>
        <w:br/>
        <w:t>elastic tape and separate the brackets from the panel.</w:t>
        <w:br/>
        <w:t>Removing and installing Field Replaceable Units (FRUs) 97</w:t>
      </w:r>
    </w:p>
    <w:p>
      <w:r>
        <w:t>Installing the display panel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NOTE:  This procedure applies only to computers with a plastic chassis.</w:t>
        <w:br/>
        <w:t>The following images indicate the location of the display panel and provide a visual representation of the installation procedure.</w:t>
        <w:br/>
        <w:t>98 Removing and installing Field Replaceable Units (FRUs)</w:t>
      </w:r>
    </w:p>
    <w:p>
      <w:r>
        <w:t>Removing and installing Field Replaceable Units (FRUs) 99</w:t>
      </w:r>
    </w:p>
    <w:p>
      <w:r>
        <w:t>Steps</w:t>
        <w:br/>
        <w:t>1.Place the display panel and display assembly on a clean and flat surface.</w:t>
        <w:br/>
        <w:t>2.Connect the display cable to the connector on the display panel and close the latch.</w:t>
        <w:br/>
        <w:t>3.Adhere the tape to secure the display cable to the connector on the display panel.</w:t>
        <w:br/>
        <w:t>4.Turn the display panel over and place the display panel on the display back-cover.</w:t>
        <w:br/>
        <w:t>5.Lift the bottom side of the display panel and slide the top side into the slots at the top of the display back-cover.</w:t>
        <w:br/>
        <w:t>6.Gently push down on the edges of the display panel until it clicks into the tabs on the display back-cover.</w:t>
        <w:br/>
        <w:t>Next steps</w:t>
        <w:br/>
        <w:t>1.Install the display hinges .</w:t>
        <w:br/>
        <w:t>2.Install the display bezel .</w:t>
        <w:br/>
        <w:t>3.Install the display hinge caps .</w:t>
        <w:br/>
        <w:t>4.Install the display assembly .</w:t>
        <w:br/>
        <w:t>5.Install the wireless card .</w:t>
        <w:br/>
        <w:t>6.Install the base cover .</w:t>
        <w:br/>
        <w:t>7.Follow the procedure in After working inside your computer .</w:t>
        <w:br/>
        <w:t>100 Removing and installing Field Replaceable Units (FRUs)</w:t>
      </w:r>
    </w:p>
    <w:p>
      <w:r>
        <w:t>Camera</w:t>
        <w:br/>
        <w:t>Removing the camera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wireless card .</w:t>
        <w:br/>
        <w:t>4.Remove the display assembly .</w:t>
        <w:br/>
        <w:t>5.Remove the display hinge caps .</w:t>
        <w:br/>
        <w:t>6.Remove the display bezel .</w:t>
        <w:br/>
        <w:t>7.Remove the display hinges .</w:t>
        <w:br/>
        <w:t>8.Remove the display panel .</w:t>
        <w:br/>
        <w:t>About this task</w:t>
        <w:br/>
        <w:t>NOTE:  This procedure applies only to computers with a plastic chassis.</w:t>
        <w:br/>
        <w:t>The following images indicate the location of the camera module and provide a visual representation of the removal procedure.</w:t>
        <w:br/>
        <w:t>Steps</w:t>
        <w:br/>
        <w:t>1.Disconnect the display cable from the connector on the camera module.</w:t>
        <w:br/>
        <w:t>2.Using a plastic scribe, gently pry the camera off the display back-cover and antenna assembly.</w:t>
        <w:br/>
        <w:t>3.Remove the camera module from the display assembly.</w:t>
        <w:br/>
        <w:t>Installing the camera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Removing and installing Field Replaceable Units (FRUs) 101</w:t>
      </w:r>
    </w:p>
    <w:p>
      <w:r>
        <w:t>About this task</w:t>
        <w:br/>
        <w:t>NOTE:  This procedure applies only to computers with a plastic chassis.</w:t>
        <w:br/>
        <w:t xml:space="preserve">The following images indicate the location of the camera module and provide a visual representation of the installation </w:t>
        <w:br/>
        <w:t>procedure.</w:t>
        <w:br/>
        <w:t>Steps</w:t>
        <w:br/>
        <w:t>1.Using the alignment post, adhere the camera module on the display back-cover and antenna assembly.</w:t>
        <w:br/>
        <w:t>2.Connect the display cable to the connector on the camera module.</w:t>
        <w:br/>
        <w:t>Next steps</w:t>
        <w:br/>
        <w:t>1.Install the display panel .</w:t>
        <w:br/>
        <w:t>2.Install the display hinges .</w:t>
        <w:br/>
        <w:t>3.Install the display bezel .</w:t>
        <w:br/>
        <w:t>4.Install the display hinge caps .</w:t>
        <w:br/>
        <w:t>5.Install the display assembly .</w:t>
        <w:br/>
        <w:t>6.Install the wireless card .</w:t>
        <w:br/>
        <w:t>7.Install the base cover .</w:t>
        <w:br/>
        <w:t>8.Follow the procedure in After working inside your computer .</w:t>
        <w:br/>
        <w:t>Display cable</w:t>
        <w:br/>
        <w:t>Removing the display cable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wireless card .</w:t>
        <w:br/>
        <w:t>4.Remove the display assembly .</w:t>
        <w:br/>
        <w:t>5.Remove the display hinge caps .</w:t>
        <w:br/>
        <w:t>6.Remove the display bezel .</w:t>
        <w:br/>
        <w:t>7.Remove the display hinges .</w:t>
        <w:br/>
        <w:t>102 Removing and installing Field Replaceable Units (FRUs)</w:t>
      </w:r>
    </w:p>
    <w:p>
      <w:r>
        <w:t>8.Remove the display panel .</w:t>
        <w:br/>
        <w:t>About this task</w:t>
        <w:br/>
        <w:t>NOTE:  This procedure applies only to computers with a plastic chassis.</w:t>
        <w:br/>
        <w:t>The following image indicates the location of the display cable and provides a visual representation of the removal procedure.</w:t>
        <w:br/>
        <w:t>Steps</w:t>
        <w:br/>
        <w:t>1.Disconnect the display eDP cable from the connector on the camera module.</w:t>
        <w:br/>
        <w:t>2.Carefully peel back and remove the display eDP cable from the display back-cover and antenna assembly.</w:t>
        <w:br/>
        <w:t>Installing the display cable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>NOTE:  This procedure applies only to computers with a plastic chassis.</w:t>
        <w:br/>
        <w:t>The following image indicates the location of the display cable and provides a visual representation of the installation procedure.</w:t>
        <w:br/>
        <w:t>Removing and installing Field Replaceable Units (FRUs) 103</w:t>
      </w:r>
    </w:p>
    <w:p>
      <w:r>
        <w:t>Steps</w:t>
        <w:br/>
        <w:t>1.Adhere the display eDP cable to the display back-cover and antenna assembly.</w:t>
        <w:br/>
        <w:t>2.Connect the display eDP cable to the connector on the camera module.</w:t>
        <w:br/>
        <w:t>Next steps</w:t>
        <w:br/>
        <w:t>1.Install the display panel .</w:t>
        <w:br/>
        <w:t>2.Install the display hinges .</w:t>
        <w:br/>
        <w:t>3.Install the display bezel .</w:t>
        <w:br/>
        <w:t>4.Install the display hinge caps .</w:t>
        <w:br/>
        <w:t>5.Install the display assembly .</w:t>
        <w:br/>
        <w:t>6.Install the wireless card .</w:t>
        <w:br/>
        <w:t>7.Install the base cover .</w:t>
        <w:br/>
        <w:t>8.Follow the procedure in After working inside your computer .</w:t>
        <w:br/>
        <w:t>Display back-cover and antenna assembly</w:t>
        <w:br/>
        <w:t>Removing the display back-cover and antenna assembly</w:t>
        <w:br/>
        <w:t>CAUTION:  The information in this section is intended for authorized service technicians only.</w:t>
        <w:br/>
        <w:t>104 Removing and installing Field Replaceable Units (FRUs)</w:t>
      </w:r>
    </w:p>
    <w:p>
      <w:r>
        <w:t>Prerequisites</w:t>
        <w:br/>
        <w:t>1.Follow the procedure in Before working inside your computer .</w:t>
        <w:br/>
        <w:t>2.Remove the base cover .</w:t>
        <w:br/>
        <w:t>3.Remove the wireless card .</w:t>
        <w:br/>
        <w:t>4.Remove the display assembly .</w:t>
        <w:br/>
        <w:t>5.Remove the display hinge caps .</w:t>
        <w:br/>
        <w:t>6.Remove the display bezel .</w:t>
        <w:br/>
        <w:t>7.Remove the display hinges .</w:t>
        <w:br/>
        <w:t>8.Remove the display panel .</w:t>
        <w:br/>
        <w:t>9.Remove the camera .</w:t>
        <w:br/>
        <w:t>10.Remove the display cable .</w:t>
        <w:br/>
        <w:t>About this task</w:t>
        <w:br/>
        <w:t>NOTE:  This procedure applies only to computers with a plastic chassis.</w:t>
        <w:br/>
        <w:t xml:space="preserve">NOTE:  The display back-cover and antenna assembly cannot be further disassembled once all the pre-removal parts </w:t>
        <w:br/>
        <w:t xml:space="preserve">procedures are completed. If the wireless antennas are malfunctioning and are required to be replaced, replace the entire </w:t>
        <w:br/>
        <w:t>display back-cover and antenna assembly.</w:t>
        <w:br/>
        <w:t xml:space="preserve">The image below shows the display back-cover and antenna assembly after the pre-removal parts procedures have been </w:t>
        <w:br/>
        <w:t>performed for any display back-cover and antenna assembly replacement.</w:t>
        <w:br/>
        <w:t>Steps</w:t>
        <w:br/>
        <w:t>After performing the pre-requisites, you are left with the display back-cover and antenna assembly.</w:t>
        <w:br/>
        <w:t>Installing the display back-cover and antenna assembly</w:t>
        <w:br/>
        <w:t>CAUTION:  The information in this section is intended for authorized service technicians only.</w:t>
        <w:br/>
        <w:t>Removing and installing Field Replaceable Units (FRUs) 105</w:t>
      </w:r>
    </w:p>
    <w:p>
      <w:r>
        <w:t>Prerequisites</w:t>
        <w:br/>
        <w:t>If you are replacing a component, remove the existing component before performing the installation procedure.</w:t>
        <w:br/>
        <w:t>About this task</w:t>
        <w:br/>
        <w:t>NOTE:  This procedure applies only to computers with a plastic chassis.</w:t>
        <w:br/>
        <w:t xml:space="preserve">The following image indicates the location of the display back-cover and antenna assembly and provides a visual representation </w:t>
        <w:br/>
        <w:t>of the installation procedure.</w:t>
        <w:br/>
        <w:t>Steps</w:t>
        <w:br/>
        <w:t xml:space="preserve">Place the display back-cover and antenna assembly on a flat surface and perform the post-requisites to install the display </w:t>
        <w:br/>
        <w:t>back-cover and antenna assembly.</w:t>
        <w:br/>
        <w:t>Next steps</w:t>
        <w:br/>
        <w:t>1.Install the display cable .</w:t>
        <w:br/>
        <w:t>2.Install the camera .</w:t>
        <w:br/>
        <w:t>3.Install the display panel .</w:t>
        <w:br/>
        <w:t>4.Install the display hinges .</w:t>
        <w:br/>
        <w:t>5.Install the display bezel .</w:t>
        <w:br/>
        <w:t>6.Install the display hinge caps .</w:t>
        <w:br/>
        <w:t>7.Install the display assembly .</w:t>
        <w:br/>
        <w:t>8.Install the wireless card .</w:t>
        <w:br/>
        <w:t>9.Install the base cover .</w:t>
        <w:br/>
        <w:t>10.Follow the procedure in After working inside your computer .</w:t>
        <w:br/>
        <w:t>106 Removing and installing Field Replaceable Units (FRUs)</w:t>
      </w:r>
    </w:p>
    <w:p>
      <w:r>
        <w:t>System board</w:t>
        <w:br/>
        <w:t>Removing the system board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memory module .</w:t>
        <w:br/>
        <w:t>4.Remove the M.2 2230 solid-state drive  or the M.2 2280 solid-state drive , whichever applicable.</w:t>
        <w:br/>
        <w:t>5.Remove the wireless card .</w:t>
        <w:br/>
        <w:t>6.Remove the fan.</w:t>
        <w:br/>
        <w:t>7.Remove the heat sink - integrated  or the heat sink - discrete , whichever applicable.</w:t>
        <w:br/>
        <w:t xml:space="preserve">NOTE:  When removing the system board to replace/access other parts, the system board can be removed with the </w:t>
        <w:br/>
        <w:t xml:space="preserve">heat sink attached to it in order to simplify the procedure and preserve the thermal bond between the system board and </w:t>
        <w:br/>
        <w:t>heat sink.</w:t>
        <w:br/>
        <w:t>About this task</w:t>
        <w:br/>
        <w:t>The following image indicates the connectors on your system board.</w:t>
        <w:br/>
        <w:t>1.Fan cable connector</w:t>
        <w:br/>
        <w:t>2.I/O daughter-board FFC connector</w:t>
        <w:br/>
        <w:t>3.eDP connector</w:t>
        <w:br/>
        <w:t>4.Power-adapter port connector</w:t>
        <w:br/>
        <w:t>5.Memory module connector</w:t>
        <w:br/>
        <w:t>6.Keyboard FFC connector</w:t>
        <w:br/>
        <w:t>7.Keyboard-backlight FPC connector</w:t>
        <w:br/>
        <w:t>8.Battery connector</w:t>
        <w:br/>
        <w:t>9.Touchpad FFC connector</w:t>
        <w:br/>
        <w:t>10.Wireless card connector</w:t>
        <w:br/>
        <w:t>11.Speaker cable connector</w:t>
        <w:br/>
        <w:t>Removing and installing Field Replaceable Units (FRUs) 107</w:t>
      </w:r>
    </w:p>
    <w:p>
      <w:r>
        <w:t>12.M.2 solid-state drive connector</w:t>
        <w:br/>
        <w:t>The following images indicate the location of the system board and provide a visual representation of the removal procedure.</w:t>
        <w:br/>
        <w:t>Steps</w:t>
        <w:br/>
        <w:t xml:space="preserve">1.Remove the two screws (M2.5x5) that secure the right display hinge to the system board and the palm-rest and keyboard </w:t>
        <w:br/>
        <w:t>assembly.</w:t>
        <w:br/>
        <w:t>2.Using a plastic scribe, lift the right display hinge away from the palm-rest and keyboard assembly.</w:t>
        <w:br/>
        <w:t>3.Disconnect the following cables from the system board:</w:t>
        <w:br/>
        <w:t>a.I/O daughter-board FFC</w:t>
        <w:br/>
        <w:t>b.eDP cable</w:t>
        <w:br/>
        <w:t>c.Power-adapter port cable</w:t>
        <w:br/>
        <w:t>d.Keyboard FFC</w:t>
        <w:br/>
        <w:t>e.Keyboard-backlight FPC</w:t>
        <w:br/>
        <w:t>NOTE:  This step applies only to computers shipped with a keyboard backlight installed.</w:t>
        <w:br/>
        <w:t>108 Removing and installing Field Replaceable Units (FRUs)</w:t>
      </w:r>
    </w:p>
    <w:p>
      <w:r>
        <w:t>f.Battery cable</w:t>
        <w:br/>
        <w:t>g.Touchpad FFC</w:t>
        <w:br/>
        <w:t>h.Speaker cable</w:t>
        <w:br/>
        <w:t xml:space="preserve">4.Remove the screw (M2x2) and the four screws (M2x3.5) that secure the system board to the palm-rest and keyboard </w:t>
        <w:br/>
        <w:t>assembly.</w:t>
        <w:br/>
        <w:t xml:space="preserve">NOTE:  DO NOT remove the USB Type-C bracket from the system board, for individual replacement. The system board </w:t>
        <w:br/>
        <w:t>and the USB Type-C bracket are replaced as an assembly part.</w:t>
        <w:br/>
        <w:t>5.Carefully lift and remove the system board from the palm-rest and keyboard assembly.</w:t>
        <w:br/>
        <w:t>Installing the system board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NOTE:  When installing the system board to replace/access other parts, the system board can be installed with the heat </w:t>
        <w:br/>
        <w:t xml:space="preserve">sink attached to it in order to simplify the procedure and preserve the thermal bond between the system board and heat </w:t>
        <w:br/>
        <w:t>sink.</w:t>
        <w:br/>
        <w:t>The following image indicates the connectors on your system board.</w:t>
        <w:br/>
        <w:t>Removing and installing Field Replaceable Units (FRUs) 109</w:t>
      </w:r>
    </w:p>
    <w:p>
      <w:r>
        <w:t>1.Fan cable connector</w:t>
        <w:br/>
        <w:t>2.I/O daughter-board FFC connector</w:t>
        <w:br/>
        <w:t>3.eDP connector</w:t>
        <w:br/>
        <w:t>4.Power-adapter port connector</w:t>
        <w:br/>
        <w:t>5.Memory module connector</w:t>
        <w:br/>
        <w:t>6.Keyboard FFC connector</w:t>
        <w:br/>
        <w:t>7.Keyboard-backlight FPC connector</w:t>
        <w:br/>
        <w:t>8.Battery connector</w:t>
        <w:br/>
        <w:t>9.Touchpad FFC connector</w:t>
        <w:br/>
        <w:t>10.Wireless card connector</w:t>
        <w:br/>
        <w:t>11.Speaker cable connector</w:t>
        <w:br/>
        <w:t>12.M.2 solid-state drive connector</w:t>
        <w:br/>
        <w:t>The following images indicate the location of the system board and provide a visual representation of the installation procedure.</w:t>
        <w:br/>
        <w:t>110 Removing and installing Field Replaceable Units (FRUs)</w:t>
      </w:r>
    </w:p>
    <w:p>
      <w:r>
        <w:t>Steps</w:t>
        <w:br/>
        <w:t>1.Align the ports on the system board to the port openings on the palm-rest and keyboard assembly.</w:t>
        <w:br/>
        <w:t>2.At an angle, carefully slide and place the system board on the palm-rest and keyboard assembly.</w:t>
        <w:br/>
        <w:t>3.Align the screw holes on the system board with the screw holes on the palm-rest and keyboard assembly.</w:t>
        <w:br/>
        <w:t xml:space="preserve">4.Replace the screw (M2x2) and the four screws (M2x3.5) to secure the system board to the palm-rest and keyboard </w:t>
        <w:br/>
        <w:t>assembly.</w:t>
        <w:br/>
        <w:t>5.Connect the following cables to the system board:</w:t>
        <w:br/>
        <w:t>a.I/O daughter-board FFC</w:t>
        <w:br/>
        <w:t>b.eDP cable</w:t>
        <w:br/>
        <w:t>c.Power-adapter port cable</w:t>
        <w:br/>
        <w:t>d.Keyboard FFC</w:t>
        <w:br/>
        <w:t>e.Keyboard-backlight FPC</w:t>
        <w:br/>
        <w:t>NOTE:  This step applies only to computers shipped with a keyboard backlight installed.</w:t>
        <w:br/>
        <w:t>Removing and installing Field Replaceable Units (FRUs) 111</w:t>
      </w:r>
    </w:p>
    <w:p>
      <w:r>
        <w:t>f.Battery cable</w:t>
        <w:br/>
        <w:t>g.Touchpad FFC</w:t>
        <w:br/>
        <w:t>h.Speaker cable</w:t>
        <w:br/>
        <w:t xml:space="preserve">6.Close the right display hinge downwards to align the screw holes on the right display hinge to the screw holes on the system </w:t>
        <w:br/>
        <w:t>board and the palm-rest and keyboard assembly.</w:t>
        <w:br/>
        <w:t xml:space="preserve">7.Replace the two screws (M2.5x5) to secure the right display hinge to the system board and the palm-rest and keyboard </w:t>
        <w:br/>
        <w:t>assembly.</w:t>
        <w:br/>
        <w:t>Next steps</w:t>
        <w:br/>
        <w:t>1.Install the heat sink - integrated  or the heat sink - discrete , whichever applicable.</w:t>
        <w:br/>
        <w:t>2.Install the fan.</w:t>
        <w:br/>
        <w:t>3.Install the wireless card .</w:t>
        <w:br/>
        <w:t>4.Install the M.2 2230 solid-state drive  or the M.2 2280 solid-state drive , whichever applicable.</w:t>
        <w:br/>
        <w:t>5.Install the memory module .</w:t>
        <w:br/>
        <w:t>6.Install the base cover .</w:t>
        <w:br/>
        <w:t>7.Follow the procedure in After working inside your computer .</w:t>
        <w:br/>
        <w:t>Palm-rest and keyboard assembly</w:t>
        <w:br/>
        <w:t>Removing the palm-rest and keyboard assembly</w:t>
        <w:br/>
        <w:t>CAUTION:  The information in this section is intended for authorized service technicians only.</w:t>
        <w:br/>
        <w:t>Prerequisites</w:t>
        <w:br/>
        <w:t>1.Follow the procedure in Before working inside your computer .</w:t>
        <w:br/>
        <w:t>2.Remove the base cover .</w:t>
        <w:br/>
        <w:t>3.Remove the memory module .</w:t>
        <w:br/>
        <w:t>4.Remove the M.2 2230 solid-state drive  or the M.2 2280 solid-state drive , whichever applicable.</w:t>
        <w:br/>
        <w:t>5.Remove the wireless card .</w:t>
        <w:br/>
        <w:t>6.Remove the speakers .</w:t>
        <w:br/>
        <w:t>7.Remove the fan.</w:t>
        <w:br/>
        <w:t>8.Remove the heat sink - integrated  or the heat sink - discrete , whichever applicable.</w:t>
        <w:br/>
        <w:t>9.Remove the 3-cell battery  or the 4-cell battery , whichever applicable.</w:t>
        <w:br/>
        <w:t>10.Remove the touchpad .</w:t>
        <w:br/>
        <w:t>11.Remove the I/O daughter-board cable .</w:t>
        <w:br/>
        <w:t>12.Remove the I/O daughter-board .</w:t>
        <w:br/>
        <w:t>13.Remove the power button  or the power button with optional fingerprint reader , whichever applicable.</w:t>
        <w:br/>
        <w:t>14.Remove the power-adapter port .</w:t>
        <w:br/>
        <w:t>15.Remove the display assembly .</w:t>
        <w:br/>
        <w:t>16.Remove the system board .</w:t>
        <w:br/>
        <w:t xml:space="preserve">NOTE:  When removing the system board to replace/access other parts, the system board can be removed with the </w:t>
        <w:br/>
        <w:t xml:space="preserve">heat sink attached to it in order to simplify the procedure and preserve the thermal bond between the system board and </w:t>
        <w:br/>
        <w:t>heat sink.</w:t>
        <w:br/>
        <w:t>About this task</w:t>
        <w:br/>
        <w:t xml:space="preserve">NOTE:  The palm-rest and keyboard assembly cannot be further disassembled once all the pre-removal parts procedures </w:t>
        <w:br/>
        <w:t xml:space="preserve">are completed. If the keyboard is malfunctioning and is required to be replaced, replace the entire palm-rest and keyboard </w:t>
        <w:br/>
        <w:t>assembly.</w:t>
        <w:br/>
        <w:t xml:space="preserve">The image below shows the palm-rest and keyboard assembly after the pre-removal parts procedures have been performed for </w:t>
        <w:br/>
        <w:t>any palm-rest and keyboard assembly replacement.</w:t>
        <w:br/>
        <w:t>112 Removing and installing Field Replaceable Units (FRUs)</w:t>
      </w:r>
    </w:p>
    <w:p>
      <w:r>
        <w:t>Steps</w:t>
        <w:br/>
        <w:t xml:space="preserve">1.For computers shipped with an aluminum chassis and a 4-cell battery installed, remove the two screws (M2x2) that secure </w:t>
        <w:br/>
        <w:t>the left RF metal wall bracket to the palm-rest and keyboard assembly.</w:t>
        <w:br/>
        <w:t xml:space="preserve">2.For computers shipped with an aluminum chassis, remove the right and left RF metal wall bracket from the palm-rest and </w:t>
        <w:br/>
        <w:t>keyboard assembly.</w:t>
        <w:br/>
        <w:t xml:space="preserve">NOTE:  The left and right RF metal wall brackets MUST be transferred to the replacement palm-rest and keyboard </w:t>
        <w:br/>
        <w:t>assembly.</w:t>
        <w:br/>
        <w:t>Removing and installing Field Replaceable Units (FRUs) 113</w:t>
      </w:r>
    </w:p>
    <w:p>
      <w:r>
        <w:t>3.After performing the pre-requisites, you are left with the palm-rest and keyboard assembly.</w:t>
        <w:br/>
        <w:t>Installing the palm-rest and keyboard assembly</w:t>
        <w:br/>
        <w:t>CAUTION:  The information in this section is intended for authorized service technicians only.</w:t>
        <w:br/>
        <w:t>Prerequisites</w:t>
        <w:br/>
        <w:t>If you are replacing a component, remove the existing component before performing the installation procedure.</w:t>
        <w:br/>
        <w:t>About this task</w:t>
        <w:br/>
        <w:t xml:space="preserve">NOTE:  The system board can be installed with the heat sink attached to it in order to simplify the procedure and preserve </w:t>
        <w:br/>
        <w:t>the thermal bond between the system board and heat sink.</w:t>
        <w:br/>
        <w:t xml:space="preserve">The following image indicates the location of the palm-rest and keyboard assembly and provides a visual representation of the </w:t>
        <w:br/>
        <w:t>installation procedure.</w:t>
        <w:br/>
        <w:t>114 Removing and installing Field Replaceable Units (FRUs)</w:t>
      </w:r>
    </w:p>
    <w:p>
      <w:r>
        <w:t>Steps</w:t>
        <w:br/>
        <w:t xml:space="preserve">1.Place the palm-rest and keyboard assembly on a flat surface and perform the post-requisites to install the palm-rest and </w:t>
        <w:br/>
        <w:t>keyboard assembly.</w:t>
        <w:br/>
        <w:t xml:space="preserve">2.For computers shipped with an aluminum chassis, place the right and left RF metal wall bracket in the slot on the palm-rest </w:t>
        <w:br/>
        <w:t>and keyboard assembly.</w:t>
        <w:br/>
        <w:t xml:space="preserve">NOTE:  The left and right RF metal wall brackets MUST be transferred to the replacement palm-rest and keyboard </w:t>
        <w:br/>
        <w:t>assembly.</w:t>
        <w:br/>
        <w:t xml:space="preserve">3.For computers shipped with an aluminum chassis and a 4-cell battery installed, replace the two screws (M2x2) to secure the </w:t>
        <w:br/>
        <w:t>left RF metal wall bracket to the palm-rest and keyboard assembly.</w:t>
        <w:br/>
        <w:t>Removing and installing Field Replaceable Units (FRUs) 115</w:t>
      </w:r>
    </w:p>
    <w:p>
      <w:r>
        <w:t>Next steps</w:t>
        <w:br/>
        <w:t>1.Install the system board .</w:t>
        <w:br/>
        <w:t>2.Install the display assembly .</w:t>
        <w:br/>
        <w:t>3.Install the power-adapter port .</w:t>
        <w:br/>
        <w:t>4.Install the power button  or the power button with optional fingerprint reader , whichever applicable.</w:t>
        <w:br/>
        <w:t>5.Install the I/O daughter-board .</w:t>
        <w:br/>
        <w:t>6.Install the I/O daughter-board cable .</w:t>
        <w:br/>
        <w:t>7.Install the touchpad .</w:t>
        <w:br/>
        <w:t>8.Install the 3-cell battery  or the 4-cell battery , whichever applicable.</w:t>
        <w:br/>
        <w:t>9.Install the heat sink - integrated  or the heat sink - discrete , whichever applicable.</w:t>
        <w:br/>
        <w:t>10.Install the fan.</w:t>
        <w:br/>
        <w:t>11.Install the speakers .</w:t>
        <w:br/>
        <w:t>12.Install the wireless card .</w:t>
        <w:br/>
        <w:t>13.Install the M.2 2230 solid-state drive  or the M.2 2280 solid-state drive , whichever applicable.</w:t>
        <w:br/>
        <w:t>14.Install the memory module .</w:t>
        <w:br/>
        <w:t>15.Install the base cover .</w:t>
        <w:br/>
        <w:t>16.Follow the procedure in After working inside your computer .</w:t>
        <w:br/>
        <w:t>116 Removing and installing Field Replaceable Units (FRUs)</w:t>
      </w:r>
    </w:p>
    <w:p>
      <w:r>
        <w:t>Software</w:t>
        <w:br/>
        <w:t>This chapter details the supported operating systems along with instructions on how to install the drivers.</w:t>
        <w:br/>
        <w:t>Operating system</w:t>
        <w:br/>
        <w:t>Your Vostro 15 3530  supports the following operating systems:</w:t>
        <w:br/>
        <w:t>●Windows 11 Pro</w:t>
        <w:br/>
        <w:t>●Windows 11 Pro National Academic</w:t>
        <w:br/>
        <w:t>●Windows 11 Home</w:t>
        <w:br/>
        <w:t>●Windows 11 Pro Downgrade (Windows 10 image factory installed)</w:t>
        <w:br/>
        <w:t>●Ubuntu 22.04 LTS, 64-bit</w:t>
        <w:br/>
        <w:t>Drivers and downloads</w:t>
        <w:br/>
        <w:t xml:space="preserve">When troubleshooting, downloading, or installing drivers, it is recommended that you read the Dell Knowledge Base article </w:t>
        <w:br/>
        <w:t>Drivers and Downloads FAQs 000123347 .7</w:t>
        <w:br/>
        <w:t>Software 117</w:t>
      </w:r>
    </w:p>
    <w:p>
      <w:r>
        <w:t>BIOS Setup</w:t>
        <w:br/>
        <w:t xml:space="preserve">CAUTION:  Unless you are an expert computer user, do not change the settings in the BIOS Setup. Certain </w:t>
        <w:br/>
        <w:t>changes can make your computer work incorrectly.</w:t>
        <w:br/>
        <w:t xml:space="preserve">NOTE:  Depending on the computer and its installed devices, the items that are listed in this section may or may not be </w:t>
        <w:br/>
        <w:t>displayed.</w:t>
        <w:br/>
        <w:t xml:space="preserve">NOTE:  Before you change the settings in BIOS Setup, it is recommended that you note down the original settings for </w:t>
        <w:br/>
        <w:t>future reference.</w:t>
        <w:br/>
        <w:t>Use BIOS Setup for the following purposes:</w:t>
        <w:br/>
        <w:t xml:space="preserve">●Get information about the hardware installed in your computer, such as the amount of RAM and the size of the storage </w:t>
        <w:br/>
        <w:t>device.</w:t>
        <w:br/>
        <w:t>●Change the system configuration information.</w:t>
        <w:br/>
        <w:t xml:space="preserve">●Set or change a user-selectable option, such as the user password, type of hard drive installed, and enabling or disabling </w:t>
        <w:br/>
        <w:t>base devices.</w:t>
        <w:br/>
        <w:t>Entering BIOS setup program</w:t>
        <w:br/>
        <w:t>About this task</w:t>
        <w:br/>
        <w:t>Turn on (or restart) your computer and press F2 immediately.</w:t>
        <w:br/>
        <w:t>Navigation keys</w:t>
        <w:br/>
        <w:t xml:space="preserve">NOTE:  For most of the System Setup options, changes that you make are recorded but do not take effect until you restart </w:t>
        <w:br/>
        <w:t>the computer.</w:t>
        <w:br/>
        <w:t xml:space="preserve">Table 30. Navigation keys </w:t>
        <w:br/>
        <w:t>Keys Navigation</w:t>
        <w:br/>
        <w:t>Up arrow Moves to the previous field.</w:t>
        <w:br/>
        <w:t>Down arrow Moves to the next field.</w:t>
        <w:br/>
        <w:t xml:space="preserve">Enter Selects a value in the selected field (if applicable) or follows </w:t>
        <w:br/>
        <w:t>the link in the field.</w:t>
        <w:br/>
        <w:t>Spacebar Expands or collapses a drop-down list, if applicable.</w:t>
        <w:br/>
        <w:t>Tab Moves to the next focus area.</w:t>
        <w:br/>
        <w:t>NOTE:  For the standard graphical user interface only.</w:t>
        <w:br/>
        <w:t xml:space="preserve">Esc Moves to the previous page until you view the main screen. </w:t>
        <w:br/>
        <w:t xml:space="preserve">Pressing Esc in the main screen displays a message that </w:t>
        <w:br/>
        <w:t xml:space="preserve">prompts you to save any unsaved changes and restart the </w:t>
        <w:br/>
        <w:t>computer.</w:t>
        <w:br/>
        <w:t>One time boot menu</w:t>
        <w:br/>
        <w:t>To enter one time boot menu , turn on your computer, and then press F12 immediately.8</w:t>
        <w:br/>
        <w:t>118 BIOS Setup</w:t>
      </w:r>
    </w:p>
    <w:p>
      <w:r>
        <w:t>NOTE:  It is recommended to shutdown the computer if it is on.</w:t>
        <w:br/>
        <w:t xml:space="preserve">The one-time boot menu displays the devices that you can boot from including the diagnostic option. The boot menu options </w:t>
        <w:br/>
        <w:t>are:</w:t>
        <w:br/>
        <w:t>●Windows Boot Manager</w:t>
        <w:br/>
        <w:t>●UEFI HTTPs Boot</w:t>
        <w:br/>
        <w:t>●UEFI M.2 solid-state drive Boot</w:t>
        <w:br/>
        <w:t>●ONBOARD NIC (IPV4)</w:t>
        <w:br/>
        <w:t>●ONBOARD NIC (IPV6)</w:t>
        <w:br/>
        <w:t>The boot sequence screen also displays the option to access the System Setup screen.</w:t>
        <w:br/>
        <w:t>System setup options</w:t>
        <w:br/>
        <w:t xml:space="preserve">NOTE:  Depending on your computer and its installed devices, the items that are listed in this section may or may not </w:t>
        <w:br/>
        <w:t>appear.</w:t>
        <w:br/>
        <w:t xml:space="preserve">Table 31. System setup options — System information menu </w:t>
        <w:br/>
        <w:t>Overview</w:t>
        <w:br/>
        <w:t>Vostro 15 3530</w:t>
        <w:br/>
        <w:t>BIOS Version Displays the BIOS version number of the computer.</w:t>
        <w:br/>
        <w:t>Service Tag Displays the Service Tag of the computer.</w:t>
        <w:br/>
        <w:t>Asset Tag Displays the Asset Tag of the computer.</w:t>
        <w:br/>
        <w:t>Manufacture Date Displays the manufacture date of the computer.</w:t>
        <w:br/>
        <w:t>Ownership Date Displays the ownership date of the computer.</w:t>
        <w:br/>
        <w:t>Express Service Code Displays the express service code of the computer.</w:t>
        <w:br/>
        <w:t>Ownership Tag Displays the Ownership Tag of the computer.</w:t>
        <w:br/>
        <w:t>Signed Firmware Update Displays whether the Signed Firmware Update is enabled on your computer.</w:t>
        <w:br/>
        <w:t>By default, the option is enabled.</w:t>
        <w:br/>
        <w:t>Battery</w:t>
        <w:br/>
        <w:t>Primary Displays that battery is primary.</w:t>
        <w:br/>
        <w:t>Battery Level Displays the battery level of the computer.</w:t>
        <w:br/>
        <w:t>Battery State Displays the battery state of the computer.</w:t>
        <w:br/>
        <w:t>Health Displays the battery health of the computer.</w:t>
        <w:br/>
        <w:t xml:space="preserve">AC Adapter Displays whether an AC adapter is connected or not. If connected, displays the </w:t>
        <w:br/>
        <w:t>AC adapter type.</w:t>
        <w:br/>
        <w:t>Battery Life Type Displays the battery life type of the computer.</w:t>
        <w:br/>
        <w:t>Processor</w:t>
        <w:br/>
        <w:t>Processor Type Displays the processor type.</w:t>
        <w:br/>
        <w:t>Maximum Clock Speed Displays the maximum processor clock speed.</w:t>
        <w:br/>
        <w:t>Minimum Clock Speed Displays the minimum processor clock speed.</w:t>
        <w:br/>
        <w:t>Current Clock Speed Displays the current processor clock speed.</w:t>
        <w:br/>
        <w:t>Core Count Displays the number of cores on the processor.</w:t>
        <w:br/>
        <w:t>Processor ID Displays the processor identification code.</w:t>
        <w:br/>
        <w:t>Processor L2 Cache Displays the processor L2 Cache size.</w:t>
        <w:br/>
        <w:t>Processor L3 Cache Displays the processor L3 Cache size.</w:t>
        <w:br/>
        <w:t>BIOS Setup 119</w:t>
      </w:r>
    </w:p>
    <w:p>
      <w:r>
        <w:t>Table 31. System setup options — System information menu (continued)</w:t>
        <w:br/>
        <w:t>Overview</w:t>
        <w:br/>
        <w:t>Microcode Version Displays the microcode version.</w:t>
        <w:br/>
        <w:t>Intel Hyper-Threading Capable Displays whether the processor is Hyper-Threading (HT) capable or not.</w:t>
        <w:br/>
        <w:t>64-Bit Technology Displays whether 64-bit technology is used or not.</w:t>
        <w:br/>
        <w:t>Memory</w:t>
        <w:br/>
        <w:t>Memory Installed Displays the total computer memory installed.</w:t>
        <w:br/>
        <w:t>Memory Available Displays the total computer memory available.</w:t>
        <w:br/>
        <w:t>Memory Speed Displays the memory speed.</w:t>
        <w:br/>
        <w:t>Memory Channel Mode Displays single or dual channel mode.</w:t>
        <w:br/>
        <w:t>Memory Technology Displays the technology that is used for the memory.</w:t>
        <w:br/>
        <w:t>DIMM A Size Displays the total DIMM A computer memory available, with memory type.</w:t>
        <w:br/>
        <w:t>DIMM B Size Displays the total DIMM B computer memory available, with memory type.</w:t>
        <w:br/>
        <w:t>Devices</w:t>
        <w:br/>
        <w:t>Panel Type Displays the panel type of the computer.</w:t>
        <w:br/>
        <w:t>Video Controller Displays the video controller information of the computer.</w:t>
        <w:br/>
        <w:t>Video Memory Displays the video memory information of the computer.</w:t>
        <w:br/>
        <w:t>Wi-Fi Device Displays the wireless device information of the computer.</w:t>
        <w:br/>
        <w:t>Native Resolution Displays the native resolution of the computer.</w:t>
        <w:br/>
        <w:t>Video BIOS Version Displays the video BIOS version of the computer.</w:t>
        <w:br/>
        <w:t>Audio Controller Displays the audio controller information of the computer.</w:t>
        <w:br/>
        <w:t>Bluetooth Device Displays the Bluetooth device information of the computer.</w:t>
        <w:br/>
        <w:t>LOM MAC Address Displays the MAC address of the computer.</w:t>
        <w:br/>
        <w:t xml:space="preserve">Table 32. System setup options — Boot Configuration menu </w:t>
        <w:br/>
        <w:t>Boot Configuration</w:t>
        <w:br/>
        <w:t>Boot Sequence</w:t>
        <w:br/>
        <w:t>Boot mode Displays the boot mode of the computer.</w:t>
        <w:br/>
        <w:t xml:space="preserve">Boot Sequence Specifies the order that the BIOS searches the list of devices to find an </w:t>
        <w:br/>
        <w:t>operating system to boot.</w:t>
        <w:br/>
        <w:t>By default, the Windows Boot Manager  option is selected.</w:t>
        <w:br/>
        <w:t>By default, the UEFI HTTPs Boot (MAC:04BF1B414407)  option is selected.</w:t>
        <w:br/>
        <w:t xml:space="preserve">By default, the UEFI RST CL4-3D512-Q11 NVMe SSSTC 512GB </w:t>
        <w:br/>
        <w:t>VFN39DH002780885  option is selected.</w:t>
        <w:br/>
        <w:t>By default, the ONBOARD NIC (IPV4)  option is selected.</w:t>
        <w:br/>
        <w:t>By default, the ONBOARD NIC (IPV6)  option is selected.</w:t>
        <w:br/>
        <w:t>Secure Boot</w:t>
        <w:br/>
        <w:t>Enable Secure Boot Displays the boot mode of the computer.</w:t>
        <w:br/>
        <w:t>By default, the option is disabled.</w:t>
        <w:br/>
        <w:t xml:space="preserve">Enable Microsoft UEFI CA When disabled, the UEFI CA is removed from the BIOS UEFI Secure Boot </w:t>
        <w:br/>
        <w:t>database.</w:t>
        <w:br/>
        <w:t>120 BIOS Setup</w:t>
      </w:r>
    </w:p>
    <w:p>
      <w:r>
        <w:t>Table 32. System setup options — Boot Configuration menu (continued)</w:t>
        <w:br/>
        <w:t>Boot Configuration</w:t>
        <w:br/>
        <w:t xml:space="preserve">NOTE:  When disabled, the Microsoft UEFI CA could render your computer </w:t>
        <w:br/>
        <w:t xml:space="preserve">unable to boot, system graphics may not function, some devices may not </w:t>
        <w:br/>
        <w:t>function properly, and the computer could become unrecoverable.</w:t>
        <w:br/>
        <w:t>By default, the option is enabled.</w:t>
        <w:br/>
        <w:t>Secure Boot Mode Enables or disables the Secure Boot operation mode.</w:t>
        <w:br/>
        <w:t>By default, the Deployed Mode  option is selected.</w:t>
        <w:br/>
        <w:t>Expert Key Management</w:t>
        <w:br/>
        <w:t xml:space="preserve">Enable Custom Mode Enables or disables the keys in the PK, KEK, db, and dbx security key databases </w:t>
        <w:br/>
        <w:t>to be modified.</w:t>
        <w:br/>
        <w:t>By default, the option is disabled.</w:t>
        <w:br/>
        <w:t>Custom Mode Key Management Allows the user to select the custom values for expert key management.</w:t>
        <w:br/>
        <w:t>By default, PK option is selected.</w:t>
        <w:br/>
        <w:t xml:space="preserve">Table 33. System setup options — Integrated Devices menu </w:t>
        <w:br/>
        <w:t>Integrated Devices</w:t>
        <w:br/>
        <w:t>Date/Time</w:t>
        <w:br/>
        <w:t xml:space="preserve">Date Sets the computer date in MM/DD/YYYY format. Changes to the date take </w:t>
        <w:br/>
        <w:t>effect immediately.</w:t>
        <w:br/>
        <w:t xml:space="preserve">Time Sets the computer time in HH:MM:SS 24-hour format. You can switch </w:t>
        <w:br/>
        <w:t xml:space="preserve">between 12-hour and 24-hour clock. Changes to the time take effect </w:t>
        <w:br/>
        <w:t>immediately.</w:t>
        <w:br/>
        <w:t>Camera</w:t>
        <w:br/>
        <w:t>Enable Camera Enables or disables the camera.</w:t>
        <w:br/>
        <w:t>By default, the option is enabled.</w:t>
        <w:br/>
        <w:t>Audio Enables or disables the integrated audio controller.</w:t>
        <w:br/>
        <w:t>By default, all the options are enabled.</w:t>
        <w:br/>
        <w:t>Enable Microphone Enables or disables the microphone.</w:t>
        <w:br/>
        <w:t>By default, the option is enabled.</w:t>
        <w:br/>
        <w:t>Enable Internal Speaker Enables or disables the internal speaker.</w:t>
        <w:br/>
        <w:t>By default, the option is enabled.</w:t>
        <w:br/>
        <w:t>USB Configuration</w:t>
        <w:br/>
        <w:t>Enable USB Boot Support Enables or disables the USB boot support.</w:t>
        <w:br/>
        <w:t xml:space="preserve">When enabled, bootable USB mass storage devices (such as HDD, flash drive, </w:t>
        <w:br/>
        <w:t xml:space="preserve">CD/DVD) can boot through the boot sequence or boot menu. USB ports are </w:t>
        <w:br/>
        <w:t>also functional in an OS environment.</w:t>
        <w:br/>
        <w:t xml:space="preserve">When disabled, bootable USB mass storage devices are prevented from </w:t>
        <w:br/>
        <w:t xml:space="preserve">booting through the boot sequence or boot menu but the USB ports are </w:t>
        <w:br/>
        <w:t>functional in an OS environment.</w:t>
        <w:br/>
        <w:t>By default, the option is enabled.</w:t>
        <w:br/>
        <w:t>BIOS Setup 121</w:t>
      </w:r>
    </w:p>
    <w:p>
      <w:r>
        <w:t xml:space="preserve">Table 34. System setup options — Storage menu </w:t>
        <w:br/>
        <w:t>Storage</w:t>
        <w:br/>
        <w:t xml:space="preserve">SATA/NVMe Operation Allows the user to set the operating mode of the integrated storage device </w:t>
        <w:br/>
        <w:t>controller.</w:t>
        <w:br/>
        <w:t>By default, RAID On  option is selected.</w:t>
        <w:br/>
        <w:t>Storage interface</w:t>
        <w:br/>
        <w:t>Port Enablement Enables or disables the onboard drives.</w:t>
        <w:br/>
        <w:t>By default, the SATA-0  option is enabled.</w:t>
        <w:br/>
        <w:t>By default, the M.2 PCIe SSD  option is enabled.</w:t>
        <w:br/>
        <w:t>Drive Information</w:t>
        <w:br/>
        <w:t>SATA-0</w:t>
        <w:br/>
        <w:t>Type Displays the SATA-0 type information of the computer.</w:t>
        <w:br/>
        <w:t>Device Displays the SATA-0 device information of the computer.</w:t>
        <w:br/>
        <w:t>M.2 PCIe SSD</w:t>
        <w:br/>
        <w:t>Type Displays the M.2 PCIe SSD type information of the computer.</w:t>
        <w:br/>
        <w:t>Device Displays the M.2 PCIe SSD device information of the computer.</w:t>
        <w:br/>
        <w:t xml:space="preserve">Table 35. System setup options — Display menu </w:t>
        <w:br/>
        <w:t>Display</w:t>
        <w:br/>
        <w:t>Display Brightness</w:t>
        <w:br/>
        <w:t xml:space="preserve">Brightness on battery power Allows the user to set the screen brightness level when the computer is </w:t>
        <w:br/>
        <w:t>running on battery power.</w:t>
        <w:br/>
        <w:t>By default, the Brightness on battery power  level is set to 70.</w:t>
        <w:br/>
        <w:t xml:space="preserve">Brightness on AC power Allows the user to set the screen brightness level when the computer is </w:t>
        <w:br/>
        <w:t>running on AC power.</w:t>
        <w:br/>
        <w:t>By default, the Brightness on AC power  level is set to 100.</w:t>
        <w:br/>
        <w:t xml:space="preserve">Table 36. System setup options — Security menu </w:t>
        <w:br/>
        <w:t>Security</w:t>
        <w:br/>
        <w:t xml:space="preserve">TPM 2.0 Security </w:t>
        <w:br/>
        <w:t xml:space="preserve">Clear When enabled, the Clear option clears information stored in the TPM after </w:t>
        <w:br/>
        <w:t xml:space="preserve">exiting the system's BIOS. This option returns to disabled state when the </w:t>
        <w:br/>
        <w:t>system restarts.</w:t>
        <w:br/>
        <w:t>By default, the option is disabled.</w:t>
        <w:br/>
        <w:t>PPI Bypass for Clear Commands Enables or disables the TPM Physical Presence Interface (PPI).</w:t>
        <w:br/>
        <w:t xml:space="preserve">When enabled, this setting allows the operating system to skip BIOS PPI user </w:t>
        <w:br/>
        <w:t xml:space="preserve">prompts when issuing the Clear command. Changes to this setting take effect </w:t>
        <w:br/>
        <w:t>immediately.</w:t>
        <w:br/>
        <w:t>By default, the option is disabled.</w:t>
        <w:br/>
        <w:t xml:space="preserve">Data Wipe on Next Boot </w:t>
        <w:br/>
        <w:t>Start Data Wipe Enables or disables the Data Wipe feature.</w:t>
        <w:br/>
        <w:t xml:space="preserve">When enabled, the BIOS will queue up a data wipe cycle for storage device(s), </w:t>
        <w:br/>
        <w:t>connected to the computer, on next reboot.</w:t>
        <w:br/>
        <w:t xml:space="preserve">WARNING:  Secure Data Wipe operation deletes information in a way </w:t>
        <w:br/>
        <w:t>that it cannot be reconstructed.</w:t>
        <w:br/>
        <w:t>122 BIOS Setup</w:t>
      </w:r>
    </w:p>
    <w:p>
      <w:r>
        <w:t>Table 36. System setup options — Security menu (continued)</w:t>
        <w:br/>
        <w:t>Security</w:t>
        <w:br/>
        <w:t>By default, the option is disabled.</w:t>
        <w:br/>
        <w:t xml:space="preserve">Table 37. System setup options — Passwords menu </w:t>
        <w:br/>
        <w:t>Passwords</w:t>
        <w:br/>
        <w:t xml:space="preserve">Admin Password Enables the user to set, change, or delete the administrator (admin) password. </w:t>
        <w:br/>
        <w:t>The administrator password enables several security features.</w:t>
        <w:br/>
        <w:t xml:space="preserve">System Password Enables the user to set, change, or delete the system password. The system </w:t>
        <w:br/>
        <w:t xml:space="preserve">password prevents the computer from booting to an operating system without </w:t>
        <w:br/>
        <w:t>entering the correct password.</w:t>
        <w:br/>
        <w:t>M.2 PCIe SSD-0 Enables the user to set, change, or delete the M.2 PCIe SSD-0 password.</w:t>
        <w:br/>
        <w:t xml:space="preserve">Table 38. System setup options — Update, Recovery menu </w:t>
        <w:br/>
        <w:t>Update, Recovery</w:t>
        <w:br/>
        <w:t xml:space="preserve">SupportAssist OS Recovery Enables or disables the boot flow for SupportAssist OS Recovery tool, in the </w:t>
        <w:br/>
        <w:t>event of certain system error.</w:t>
        <w:br/>
        <w:t>By default, the option is enabled.</w:t>
        <w:br/>
        <w:t xml:space="preserve">BIOSConnect Enables or disables cloud Service OS recovery if the main OS fails to boot </w:t>
        <w:br/>
        <w:t xml:space="preserve">within the number of failures equal or greater than the value specified by </w:t>
        <w:br/>
        <w:t xml:space="preserve">Dell Auto OS Recovery Threshold, and local Service does not boot, or is not </w:t>
        <w:br/>
        <w:t>installed.</w:t>
        <w:br/>
        <w:t>By default, the option is enabled.</w:t>
        <w:br/>
        <w:t xml:space="preserve">Dell Auto OS Recovery Threshold Controls the automatic boot flow for SupportAssist System Resolution Console </w:t>
        <w:br/>
        <w:t>and for Dell operating system Recovery tool.</w:t>
        <w:br/>
        <w:t>By default, the Dell Auto OS Recovery Threshold  value is set to 2.</w:t>
        <w:br/>
        <w:t xml:space="preserve">Table 39. System setup options — System Management menu </w:t>
        <w:br/>
        <w:t>System Management</w:t>
        <w:br/>
        <w:t>Service Tag Displays the Service Tag of the computer.</w:t>
        <w:br/>
        <w:t xml:space="preserve">Asset Tag Creates a system Asset Tag that can be used by an IT administrator to </w:t>
        <w:br/>
        <w:t xml:space="preserve">uniquely identify a particular system. Once set in BIOS, the Asset Tag cannot </w:t>
        <w:br/>
        <w:t>be changed.</w:t>
        <w:br/>
        <w:t xml:space="preserve">Diagnostics </w:t>
        <w:br/>
        <w:t xml:space="preserve">OS Agent Requests Enables or disables the Dell OS Agent to schedule onboard diagnostics on a </w:t>
        <w:br/>
        <w:t xml:space="preserve">subsequent boot. Enabling this option helps assist in prevention and resolution </w:t>
        <w:br/>
        <w:t>of hardware related issues.</w:t>
        <w:br/>
        <w:t>By default, the option is enabled.</w:t>
        <w:br/>
        <w:t xml:space="preserve">Table 40. System setup options — Keyboard menu </w:t>
        <w:br/>
        <w:t>Keyboard</w:t>
        <w:br/>
        <w:t>Keyboard illumination Allows the user to select the keyboard illumination brightness.</w:t>
        <w:br/>
        <w:t xml:space="preserve">By default, the Dim option is selected. This option enables the keyboard </w:t>
        <w:br/>
        <w:t>illumination feature at 50% brightness level.</w:t>
        <w:br/>
        <w:t xml:space="preserve">Keyboard Backlight Timeout on AC Allows the user to set the keyboard backlight timeout duration when the </w:t>
        <w:br/>
        <w:t xml:space="preserve">computer is running on AC power. The keyboard backlight timeout value is only </w:t>
        <w:br/>
        <w:t>in effect when the backlight is enabled.</w:t>
        <w:br/>
        <w:t>By default, the Keyboard Backlight Timeout on AC  value is set to 1 minute.</w:t>
        <w:br/>
        <w:t>BIOS Setup 123</w:t>
      </w:r>
    </w:p>
    <w:p>
      <w:r>
        <w:t>Table 40. System setup options — Keyboard menu (continued)</w:t>
        <w:br/>
        <w:t>Keyboard</w:t>
        <w:br/>
        <w:t xml:space="preserve">Keyboard Backlight Timeout on </w:t>
        <w:br/>
        <w:t xml:space="preserve">battery Allows the user to set the keyboard backlight timeout duration when the </w:t>
        <w:br/>
        <w:t xml:space="preserve">computer is running on battery power. The keyboard backlight timeout value </w:t>
        <w:br/>
        <w:t>is only in effect when the backlight is enabled.</w:t>
        <w:br/>
        <w:t xml:space="preserve">By default, the Keyboard Backlight Timeout on battery  value is set to 1 </w:t>
        <w:br/>
        <w:t>minute.</w:t>
        <w:br/>
        <w:t xml:space="preserve">Table 41. System setup options — Pre-boot Behavior menu </w:t>
        <w:br/>
        <w:t>Pre-boot Behavior</w:t>
        <w:br/>
        <w:t>Adapter Warnings</w:t>
        <w:br/>
        <w:t xml:space="preserve">Enable Adapter Warnings Enables or disables the computer to display adapter warning messages when </w:t>
        <w:br/>
        <w:t>adapters with too little power capacity are detected.</w:t>
        <w:br/>
        <w:t>By default, the option is enabled.</w:t>
        <w:br/>
        <w:t xml:space="preserve">Warning and Errors Enables or disables the action to be taken when a warning or error is </w:t>
        <w:br/>
        <w:t>encountered.</w:t>
        <w:br/>
        <w:t xml:space="preserve">By default, the Prompt on Warnings and Errors  option is enabled. It stops, </w:t>
        <w:br/>
        <w:t>prompts, and waits for user input when warnings or errors are detected.</w:t>
        <w:br/>
        <w:t xml:space="preserve">NOTE:  Errors deemed critical to the operation of the computer hardware </w:t>
        <w:br/>
        <w:t>will always halt the computer.</w:t>
        <w:br/>
        <w:t xml:space="preserve">Table 42. System setup options — System Logs menu </w:t>
        <w:br/>
        <w:t>System Logs</w:t>
        <w:br/>
        <w:t>BIOS Event Log</w:t>
        <w:br/>
        <w:t>Clear Bios Event Log Displays BIOS events.</w:t>
        <w:br/>
        <w:t>By default, the Keep Log  option is selected.</w:t>
        <w:br/>
        <w:t>Thermal Event Log</w:t>
        <w:br/>
        <w:t>Clear Thermal Event Log Displays Thermal events.</w:t>
        <w:br/>
        <w:t>By default, the Keep Log  option is selected.</w:t>
        <w:br/>
        <w:t>Power Event Log</w:t>
        <w:br/>
        <w:t>Clear Power Event Log Displays power events.</w:t>
        <w:br/>
        <w:t>By default, the Keep Log  option is selected.</w:t>
        <w:br/>
        <w:t>Updating the BIOS</w:t>
        <w:br/>
        <w:t>Updating the BIOS in Windows</w:t>
        <w:br/>
        <w:t>About this task</w:t>
        <w:br/>
        <w:t xml:space="preserve">CAUTION:  If BitLocker is not suspended before updating the BIOS, the next time you reboot the computer it </w:t>
        <w:br/>
        <w:t xml:space="preserve">will not recognize the BitLocker key. You will then be prompted to enter the recovery key to progress, and the </w:t>
        <w:br/>
        <w:t xml:space="preserve">computer will ask for this on each reboot. If the recovery key is not known this can result in data loss or an </w:t>
        <w:br/>
        <w:t xml:space="preserve">unnecessary operating system reinstall. For more information about this subject, search in the Knowledge Base </w:t>
        <w:br/>
        <w:t>Resource at www.dell.com/support .</w:t>
        <w:br/>
        <w:t>124 BIOS Setup</w:t>
      </w:r>
    </w:p>
    <w:p>
      <w:r>
        <w:t>Steps</w:t>
        <w:br/>
        <w:t>1.Go to www.dell.com/support .</w:t>
        <w:br/>
        <w:t>2.Click Product support . In the Search support  box, enter the Service Tag of your computer, and then click Search .</w:t>
        <w:br/>
        <w:t xml:space="preserve">NOTE:  If you do not have the Service Tag, use the SupportAssist feature to automatically identify your computer. You </w:t>
        <w:br/>
        <w:t>can also use the product ID or manually browse for your computer model.</w:t>
        <w:br/>
        <w:t>3.Click Drivers &amp; Downloads . Expand Find drivers .</w:t>
        <w:br/>
        <w:t>4.Select the operating system installed on your computer.</w:t>
        <w:br/>
        <w:t>5.In the Category  drop-down list, select BIOS .</w:t>
        <w:br/>
        <w:t>6.Select the latest version of BIOS, and click Download  to download the BIOS file for your computer.</w:t>
        <w:br/>
        <w:t>7.After the download is complete, browse the folder where you saved the BIOS update file.</w:t>
        <w:br/>
        <w:t>8.Double-click the BIOS update file icon and follow the on-screen instructions.</w:t>
        <w:br/>
        <w:t>For more information, search in the Knowledge Base Resource at www.dell.com/support .</w:t>
        <w:br/>
        <w:t>Updating the BIOS in Linux and Ubuntu</w:t>
        <w:br/>
        <w:t xml:space="preserve">To update the system BIOS on a computer that is installed with Linux or Ubuntu, see the knowledge base article 000131486  at </w:t>
        <w:br/>
        <w:t>www.dell.com/support .</w:t>
        <w:br/>
        <w:t>Updating the BIOS using the USB drive in Windows</w:t>
        <w:br/>
        <w:t>About this task</w:t>
        <w:br/>
        <w:t xml:space="preserve">CAUTION:  If BitLocker is not suspended before updating the BIOS, the next time you reboot the computer it </w:t>
        <w:br/>
        <w:t xml:space="preserve">will not recognize the BitLocker key. You will then be prompted to enter the recovery key to progress, and the </w:t>
        <w:br/>
        <w:t xml:space="preserve">computer will ask for this on each reboot. If the recovery key is not known this can result in data loss or an </w:t>
        <w:br/>
        <w:t xml:space="preserve">unnecessary operating system reinstall. For more information about this subject, search in the Knowledge Base </w:t>
        <w:br/>
        <w:t>Resource at www.dell.com/support .</w:t>
        <w:br/>
        <w:t>Steps</w:t>
        <w:br/>
        <w:t>1.Follow the procedure from step 1 to step 6 in Updating the BIOS in Windows  to download the latest BIOS setup program file.</w:t>
        <w:br/>
        <w:t>2.Create a bootable USB drive. For more information, search in the Knowledge Base Resource at www.dell.com/support .</w:t>
        <w:br/>
        <w:t>3.Copy the BIOS setup program file to the bootable USB drive.</w:t>
        <w:br/>
        <w:t>4.Connect the bootable USB drive to the computer that needs the BIOS update.</w:t>
        <w:br/>
        <w:t>5.Restart the computer and press F12 .</w:t>
        <w:br/>
        <w:t>6.Select the USB drive from the One Time Boot Menu .</w:t>
        <w:br/>
        <w:t>7.Type the BIOS setup program filename and press Enter .</w:t>
        <w:br/>
        <w:t>The BIOS Update Utility  appears.</w:t>
        <w:br/>
        <w:t>8.Follow the on-screen instructions to complete the BIOS update.</w:t>
        <w:br/>
        <w:t>Updating the BIOS from the F12 One-Time boot menu</w:t>
        <w:br/>
        <w:t xml:space="preserve">Update your computer BIOS using the BIOS update.exe file that is copied to a FAT32 USB drive and booting from the F12 </w:t>
        <w:br/>
        <w:t>One-Time boot menu.</w:t>
        <w:br/>
        <w:t>About this task</w:t>
        <w:br/>
        <w:t xml:space="preserve">CAUTION:  If BitLocker is not suspended before updating the BIOS, the next time you reboot the computer it </w:t>
        <w:br/>
        <w:t xml:space="preserve">will not recognize the BitLocker key. You will then be prompted to enter the recovery key to progress, and the </w:t>
        <w:br/>
        <w:t xml:space="preserve">computer will ask for this on each reboot. If the recovery key is not known this can result in data loss or an </w:t>
        <w:br/>
        <w:t xml:space="preserve">unnecessary operating system reinstall. For more information about this subject, search in the Knowledge Base </w:t>
        <w:br/>
        <w:t>Resource at www.dell.com/support .</w:t>
        <w:br/>
        <w:t>BIOS Setup 125</w:t>
      </w:r>
    </w:p>
    <w:p>
      <w:r>
        <w:t>BIOS Update</w:t>
        <w:br/>
        <w:t xml:space="preserve">You can run the BIOS update file from Windows using a bootable USB drive or you can also update the BIOS from the F12 </w:t>
        <w:br/>
        <w:t>One-Time boot menu on the computer.</w:t>
        <w:br/>
        <w:t xml:space="preserve">Most of the Dell computers built after 2012 have this capability, and you can confirm by booting your computer to the F12 </w:t>
        <w:br/>
        <w:t xml:space="preserve">One-Time Boot Menu to see if BIOS FLASH UPDATE is listed as a boot option for your computer. If the option is listed, then the </w:t>
        <w:br/>
        <w:t>BIOS supports this BIOS update option.</w:t>
        <w:br/>
        <w:t>NOTE:  Only computers with the BIOS Flash Update option in the F12 One-Time boot menu can use this function.</w:t>
        <w:br/>
        <w:t>Updating from the One-Time boot menu</w:t>
        <w:br/>
        <w:t>To update your BIOS from the F12 One-Time boot menu, you need the following:</w:t>
        <w:br/>
        <w:t>●USB drive formatted to the FAT32 file system (key does not have to be bootable)</w:t>
        <w:br/>
        <w:t>●BIOS executable file that you downloaded from the Dell Support website and copied to the root of the USB drive</w:t>
        <w:br/>
        <w:t>●AC power adapter that is connected to the computer</w:t>
        <w:br/>
        <w:t>●Functional computer battery to flash the BIOS</w:t>
        <w:br/>
        <w:t>Perform the following steps to perform the BIOS update flash process from the F12 menu:</w:t>
        <w:br/>
        <w:t xml:space="preserve">CAUTION:  Do not turn off the computer during the BIOS update process. The computer may not boot if you turn </w:t>
        <w:br/>
        <w:t>off your computer.</w:t>
        <w:br/>
        <w:t>Steps</w:t>
        <w:br/>
        <w:t>1.From a turn off state, insert the USB drive where you copied the flash into a USB port of the computer.</w:t>
        <w:br/>
        <w:t xml:space="preserve">2.Turn on the computer and press F12 to access the One-Time Boot Menu, select BIOS Update using the mouse or arrow keys </w:t>
        <w:br/>
        <w:t>then press Enter.</w:t>
        <w:br/>
        <w:t>The flash BIOS menu is displayed.</w:t>
        <w:br/>
        <w:t>3.Click Flash from file .</w:t>
        <w:br/>
        <w:t>4.Select an external USB device.</w:t>
        <w:br/>
        <w:t>5.Select the file and double-click the flash target file, and then click Submit .</w:t>
        <w:br/>
        <w:t>6.Click Update BIOS . The computer restarts to flash the BIOS.</w:t>
        <w:br/>
        <w:t>7.The computer will restart after the BIOS update is completed.</w:t>
        <w:br/>
        <w:t>System and setup password</w:t>
        <w:br/>
        <w:t xml:space="preserve">Table 43. System and setup password </w:t>
        <w:br/>
        <w:t>Password type Description</w:t>
        <w:br/>
        <w:t>System password Password that you must enter to log in to your system.</w:t>
        <w:br/>
        <w:t xml:space="preserve">Setup password Password that you must enter to access and make changes to </w:t>
        <w:br/>
        <w:t>the BIOS settings of your computer.</w:t>
        <w:br/>
        <w:t>You can create a system password and a setup password to secure your computer.</w:t>
        <w:br/>
        <w:t>CAUTION:  The password features provide a basic level of security for the data on your computer.</w:t>
        <w:br/>
        <w:t>CAUTION:  Anyone can access the data that is stored on your computer, when not locked and left unattended.</w:t>
        <w:br/>
        <w:t>NOTE:  System and setup password feature is disabled.</w:t>
        <w:br/>
        <w:t>Assigning a System Setup password</w:t>
        <w:br/>
        <w:t>Prerequisites</w:t>
        <w:br/>
        <w:t>You can assign a new System or Admin Password only when the status is in Not Set .</w:t>
        <w:br/>
        <w:t>126 BIOS Setup</w:t>
      </w:r>
    </w:p>
    <w:p>
      <w:r>
        <w:t>About this task</w:t>
        <w:br/>
        <w:t>To enter BIOS System Setup, press F2 immediately after a power-on or reboot.</w:t>
        <w:br/>
        <w:t>Steps</w:t>
        <w:br/>
        <w:t>1.In the System BIOS  or System Setup  screen, select Security  and press Enter.</w:t>
        <w:br/>
        <w:t>The Security  screen is visible.</w:t>
        <w:br/>
        <w:t>2.Select System/Admin Password  and create a password in the Enter the new password  field.</w:t>
        <w:br/>
        <w:t>Use the following guidelines to assign the system password:</w:t>
        <w:br/>
        <w:t>●A password can have up to 32 characters.</w:t>
        <w:br/>
        <w:t>●At least one special character: "( ! " # $ % &amp; ' * + , - . / : ; &lt; = &gt; ? @ [ \ ] ^ _ ` { | } )"</w:t>
        <w:br/>
        <w:t>●Numbers 0 to 9.</w:t>
        <w:br/>
        <w:t>●Upper case letters from A to Z.</w:t>
        <w:br/>
        <w:t>●Lower case letters from a to z.</w:t>
        <w:br/>
        <w:t>3.Type the system password that you entered earlier in the Confirm new password  field and click OK.</w:t>
        <w:br/>
        <w:t>4.Press Esc and save the changes as prompted by the message.</w:t>
        <w:br/>
        <w:t>5.Press Y to save the changes.</w:t>
        <w:br/>
        <w:t>The computer restarts.</w:t>
        <w:br/>
        <w:t>Deleting or changing an existing system setup password</w:t>
        <w:br/>
        <w:t>Prerequisites</w:t>
        <w:br/>
        <w:t xml:space="preserve">Ensure that the Password Status  is Unlocked (in the System Setup) before attempting to delete or change the existing </w:t>
        <w:br/>
        <w:t xml:space="preserve">System and/or Setup password. You cannot delete or change an existing System or Setup password, if the Password Status  is </w:t>
        <w:br/>
        <w:t>Locked.</w:t>
        <w:br/>
        <w:t>About this task</w:t>
        <w:br/>
        <w:t>To enter the System Setup, press F2 immediately after a power-on or reboot.</w:t>
        <w:br/>
        <w:t>Steps</w:t>
        <w:br/>
        <w:t>1.In the System BIOS  or System Setup  screen, select System Security  and press Enter.</w:t>
        <w:br/>
        <w:t>The System Security  screen is displayed.</w:t>
        <w:br/>
        <w:t>2.In the System Security  screen, verify that the Password Status is Unlocked .</w:t>
        <w:br/>
        <w:t>3.Select System Password , update, or delete the existing system password, and press Enter or Tab.</w:t>
        <w:br/>
        <w:t>4.Select Setup Password , update, or delete the existing setup password, and press Enter or Tab.</w:t>
        <w:br/>
        <w:t xml:space="preserve">NOTE:  If you change the System and/or Setup password, reenter the new password when prompted. If you delete the </w:t>
        <w:br/>
        <w:t>System and/or Setup password, confirm the deletion when prompted.</w:t>
        <w:br/>
        <w:t>5.Press Esc. A message prompts you to save the changes.</w:t>
        <w:br/>
        <w:t>6.Press Y to save the changes and exit from System Setup.</w:t>
        <w:br/>
        <w:t>The computer restarts.</w:t>
        <w:br/>
        <w:t>Clearing BIOS (System Setup) and System passwords</w:t>
        <w:br/>
        <w:t>About this task</w:t>
        <w:br/>
        <w:t>To clear the system or BIOS passwords, contact Dell technical support as described at www.dell.com/contactdell .</w:t>
        <w:br/>
        <w:t xml:space="preserve">NOTE:  For information about how to reset Windows or application passwords, see the documentation accompanying </w:t>
        <w:br/>
        <w:t>Windows or your application.</w:t>
        <w:br/>
        <w:t>BIOS Setup 127</w:t>
      </w:r>
    </w:p>
    <w:p>
      <w:r>
        <w:t>Troubleshooting</w:t>
        <w:br/>
        <w:t>Handling swollen rechargeable Li-ion batteries</w:t>
        <w:br/>
        <w:t xml:space="preserve">Like most laptops, Dell laptops use Lithium-ion batteries. One type of Lithium-ion battery is the rechargeable Li-ion battery. </w:t>
        <w:br/>
        <w:t xml:space="preserve">Rechargeable Li-ion batteries have increased in popularity in recent years and have become standard in the electronics industry </w:t>
        <w:br/>
        <w:t xml:space="preserve">due to customer preferences for a slim form factor (especially with newer ultra-thin laptops) and long battery life. Inherent to </w:t>
        <w:br/>
        <w:t>rechargeable Li-ion battery technology is the potential for swelling of the battery cells.</w:t>
        <w:br/>
        <w:t xml:space="preserve">A swollen battery may impact the performance of the laptop. To prevent possible further damage to the device enclosure or </w:t>
        <w:br/>
        <w:t xml:space="preserve">internal components leading to malfunction, discontinue the use of the laptop and discharge it by disconnecting the AC adapter </w:t>
        <w:br/>
        <w:t>and letting the battery drain.</w:t>
        <w:br/>
        <w:t xml:space="preserve">Swollen batteries should not be used and should be replaced and disposed of properly. We recommend contacting Dell product </w:t>
        <w:br/>
        <w:t xml:space="preserve">support for options to replace a swollen battery under the terms of the applicable warranty or service contract, including options </w:t>
        <w:br/>
        <w:t>for replacement by a Dell authorized service technician.</w:t>
        <w:br/>
        <w:t>The guidelines for handling and replacing rechargeable Li-ion batteries are as follows:</w:t>
        <w:br/>
        <w:t>●Exercise caution when handling rechargeable Li-ion batteries.</w:t>
        <w:br/>
        <w:t xml:space="preserve">●Discharge the battery before removing it from the system. To discharge the battery, unplug the AC adapter from the system </w:t>
        <w:br/>
        <w:t xml:space="preserve">and operate the system only on battery power. When the system will no longer turn on when the power button is pressed, </w:t>
        <w:br/>
        <w:t>the battery is fully discharged.</w:t>
        <w:br/>
        <w:t>●Do not crush, drop, mutilate, or penetrate the battery with foreign objects.</w:t>
        <w:br/>
        <w:t>●Do not expose the battery to high temperatures, or disassemble battery packs and cells.</w:t>
        <w:br/>
        <w:t>●Do not apply pressure to the surface of the battery.</w:t>
        <w:br/>
        <w:t>●Do not bend the battery.</w:t>
        <w:br/>
        <w:t>●Do not use tools of any type to pry on or against the battery.</w:t>
        <w:br/>
        <w:t xml:space="preserve">●If a battery gets stuck in a device as a result of swelling, do not try to free it as puncturing, bending, or crushing a battery </w:t>
        <w:br/>
        <w:t>can be dangerous.</w:t>
        <w:br/>
        <w:t>●Do not attempt to reassemble a damaged or swollen battery into a laptop.</w:t>
        <w:br/>
        <w:t xml:space="preserve">●Swollen batteries that are covered under warranty should be returned to Dell in an approved shipping container (provided </w:t>
        <w:br/>
        <w:t xml:space="preserve">by Dell)—this is to comply with transportation regulations. Swollen batteries that are not covered under warranty should be </w:t>
        <w:br/>
        <w:t xml:space="preserve">disposed of at an approved recycling center. Contact Dell product support at https://www.dell.com/support  for assistance </w:t>
        <w:br/>
        <w:t>and further instructions.</w:t>
        <w:br/>
        <w:t xml:space="preserve">●Using a non-Dell or incompatible battery may increase the risk of fire or explosion. Replace the battery only with a </w:t>
        <w:br/>
        <w:t xml:space="preserve">compatible battery purchased from Dell that is designed to work with your Dell computer. Do not use a battery from other </w:t>
        <w:br/>
        <w:t xml:space="preserve">computers with your computer. Always purchase genuine batteries from https://www.dell.com  or otherwise directly from </w:t>
        <w:br/>
        <w:t>Dell.</w:t>
        <w:br/>
        <w:t xml:space="preserve">Rechargeable Li-ion batteries can swell for various reasons such as age, number of charge cycles, or exposure to high heat. For </w:t>
        <w:br/>
        <w:t xml:space="preserve">more information about how to improve the performance and lifespan of the laptop battery and to minimize the possibility of </w:t>
        <w:br/>
        <w:t>occurrence of the issue, search Dell Laptop Battery in the Knowledge Base Resource at www.dell.com/support .</w:t>
        <w:br/>
        <w:t xml:space="preserve">Locate the Service Tag or Express Service Code of </w:t>
        <w:br/>
        <w:t>your Dell computer</w:t>
        <w:br/>
        <w:t xml:space="preserve">Your Dell computer is uniquely identified by a Service Tag or Express Service Code. To view relevant support resources for your </w:t>
        <w:br/>
        <w:t>Dell computer, we recommend entering the Service Tag or Express Service Code at www.dell.com/support .</w:t>
        <w:br/>
        <w:t>For more information on how to find the Service Tag for your computer, see Locate the Service Tag for your Dell Laptop .9</w:t>
        <w:br/>
        <w:t>128 Troubleshooting</w:t>
      </w:r>
    </w:p>
    <w:p>
      <w:r>
        <w:t xml:space="preserve">Dell SupportAssist Pre-boot System Performance </w:t>
        <w:br/>
        <w:t>Check diagnostics</w:t>
        <w:br/>
        <w:t>About this task</w:t>
        <w:br/>
        <w:t xml:space="preserve">SupportAssist diagnostics (also known as system diagnostics) performs a complete check of your hardware. The Dell </w:t>
        <w:br/>
        <w:t xml:space="preserve">SupportAssist Pre-boot System Performance Check diagnostics is embedded with the BIOS and is launched by the BIOS </w:t>
        <w:br/>
        <w:t>internally. The embedded system diagnostics provides a set of options for particular devices or device groups allowing you to:</w:t>
        <w:br/>
        <w:t>●Run tests automatically or in an interactive mode</w:t>
        <w:br/>
        <w:t>●Repeat tests</w:t>
        <w:br/>
        <w:t>●Display or save test results</w:t>
        <w:br/>
        <w:t>●Run thorough tests to introduce additional test options to provide extra information about the failed device(s)</w:t>
        <w:br/>
        <w:t>●View status messages that inform you if tests are completed successfully</w:t>
        <w:br/>
        <w:t>●View error messages that inform you of problems encountered during testing</w:t>
        <w:br/>
        <w:t xml:space="preserve">NOTE:  Some tests for specific devices require user interaction. Always ensure that you are present at the computer </w:t>
        <w:br/>
        <w:t>terminal when the diagnostic tests are performed.</w:t>
        <w:br/>
        <w:t xml:space="preserve">For more information, see Resolve Hardware Issues With Integrated and Online Diagnostics (SupportAssist ePSA, ePSA, or PSA </w:t>
        <w:br/>
        <w:t>Error Codes) .</w:t>
        <w:br/>
        <w:t>Running the SupportAssist Pre-Boot System Performance Check</w:t>
        <w:br/>
        <w:t>Steps</w:t>
        <w:br/>
        <w:t>1.Turn on your computer.</w:t>
        <w:br/>
        <w:t>2.As the computer boots, press the F12 key as the Dell logo appears.</w:t>
        <w:br/>
        <w:t>3.On the boot menu screen, select the Diagnostics  option.</w:t>
        <w:br/>
        <w:t>4.Click the arrow at the bottom left corner.</w:t>
        <w:br/>
        <w:t>Diagnostics front page is displayed.</w:t>
        <w:br/>
        <w:t>5.Click the arrow in the lower-right corner to go to the page listing.</w:t>
        <w:br/>
        <w:t>The items that are detected are listed.</w:t>
        <w:br/>
        <w:t>6.To run a diagnostic test on a specific device, press Esc and click Yes to stop the diagnostic test.</w:t>
        <w:br/>
        <w:t>7.Select the device from the left pane and click Run Tests .</w:t>
        <w:br/>
        <w:t>8.If there are any issues, error codes are displayed.</w:t>
        <w:br/>
        <w:t>Note the error code and validation number and contact Dell.</w:t>
        <w:br/>
        <w:t>Built-in self-test (BIST)</w:t>
        <w:br/>
        <w:t>M-BIST</w:t>
        <w:br/>
        <w:t xml:space="preserve">M-BIST (Built In Self-Test) is the system board built-in self-test diagnostics tool that improves the diagnostics accuracy of </w:t>
        <w:br/>
        <w:t>system board Embedded Controller (EC) failures.</w:t>
        <w:br/>
        <w:t>NOTE:  M-BIST can be manually initiated before Power On Self-Test (POST).</w:t>
        <w:br/>
        <w:t>How to run M-BIST</w:t>
        <w:br/>
        <w:t xml:space="preserve">NOTE:  M-BIST must be initiated on the computer from a power-off state that is either connected to AC power or with a </w:t>
        <w:br/>
        <w:t>battery only.</w:t>
        <w:br/>
        <w:t>1.Press and hold both the M key on the keyboard and the power button  to initiate M-BIST.</w:t>
        <w:br/>
        <w:t>2.The battery indicator LED may exhibit two states:</w:t>
        <w:br/>
        <w:t>a.OFF: No fault was detected with the system board.</w:t>
        <w:br/>
        <w:t>Troubleshooting 129</w:t>
      </w:r>
    </w:p>
    <w:p>
      <w:r>
        <w:t>b.AMBER: Amber indicates a problem with the system board.</w:t>
        <w:br/>
        <w:t>3.If there is a failure with the system board, the battery status LED flashes one of the following error codes for 30 seconds:</w:t>
        <w:br/>
        <w:t xml:space="preserve">Table 44. LED error codes </w:t>
        <w:br/>
        <w:t>Blinking Pattern Possible Problem</w:t>
        <w:br/>
        <w:t>Amber White</w:t>
        <w:br/>
        <w:t>2 1 CPU Failure</w:t>
        <w:br/>
        <w:t>2 8 LCD Power Rail Failure</w:t>
        <w:br/>
        <w:t>1 1 TPM Detection Failure</w:t>
        <w:br/>
        <w:t>2 4 Memory/RAM failure</w:t>
        <w:br/>
        <w:t xml:space="preserve">4.If there is no failure with the system board, the LCD cycles through the solid color screens that are described in the </w:t>
        <w:br/>
        <w:t>LCD-BIST section for 30 seconds and then turn off.</w:t>
        <w:br/>
        <w:t>LCD Power rail test (L-BIST)</w:t>
        <w:br/>
        <w:t xml:space="preserve">L-BIST is an enhancement to the single LED error code diagnostics and is automatically initiated during POST. L-BIST will check </w:t>
        <w:br/>
        <w:t xml:space="preserve">the LCD power rail. If there is no power being supplied to the LCD (that is if the L-BIST circuit fails), the battery status LED </w:t>
        <w:br/>
        <w:t>flashes either an error code [2,8] or an error code [2,7].</w:t>
        <w:br/>
        <w:t>NOTE:  If L-BIST fails, LCD-BIST cannot function as no power will be supplied to the LCD.</w:t>
        <w:br/>
        <w:t>How to invoke the L-BIST Test:</w:t>
        <w:br/>
        <w:t>1.Press the power button to start the computer.</w:t>
        <w:br/>
        <w:t>2.If the computer does not start up normally, look at the battery status LED:</w:t>
        <w:br/>
        <w:t>●If the battery status LED flashes an error code [2,7], the display cable may not be connected properly.</w:t>
        <w:br/>
        <w:t xml:space="preserve">●If the battery status LED flashes an error code [2,8], there is a failure on the LCD power rail of the system board, hence </w:t>
        <w:br/>
        <w:t>there is no power that is supplied to the LCD.</w:t>
        <w:br/>
        <w:t>3.For cases, when a [2,7] error code is shown, check to see if the display cable is properly connected.</w:t>
        <w:br/>
        <w:t>4.For cases when a [2,8] error code is shown, replace the system board.</w:t>
        <w:br/>
        <w:t>LCD Built-in Self-Test (BIST)</w:t>
        <w:br/>
        <w:t xml:space="preserve">Dell laptops have a built-in diagnostic tool that helps you determine if the screen abnormality you are experiencing is an inherent </w:t>
        <w:br/>
        <w:t>problem with the LCD (screen) of the Dell laptop or with the video card (GPU) and computer settings.</w:t>
        <w:br/>
        <w:t xml:space="preserve">When you notice screen abnormalities like flickering, distortion, clarity issues, fuzzy or blurry image, horizontal or vertical lines, </w:t>
        <w:br/>
        <w:t>color fade and so on, it is always a good practice to isolate the LCD (screen) by running the Built-In Self-Test (BIST).</w:t>
        <w:br/>
        <w:t>How to invoke the LCD BIST Test</w:t>
        <w:br/>
        <w:t>1.Power off the Dell laptop.</w:t>
        <w:br/>
        <w:t>2.Disconnect any peripherals that are connected to the laptop. Connect only the AC adapter (charger) to the laptop.</w:t>
        <w:br/>
        <w:t>3.Ensure that the LCD (screen) is clean (no dust particles on the surface of the screen).</w:t>
        <w:br/>
        <w:t xml:space="preserve">4.Press and hold the D key and Power on  the laptop to enter LCD built-in self-test (BIST) mode. Continue to hold the D key </w:t>
        <w:br/>
        <w:t>until the computer boots up.</w:t>
        <w:br/>
        <w:t>5.The screen displays solid colors and change colors on the entire screen to white, black, red, green, and blue twice.</w:t>
        <w:br/>
        <w:t>6.Then it displays the colors white, black, and red.</w:t>
        <w:br/>
        <w:t>7.Carefully inspect the screen for abnormalities (any lines, fuzzy color, or distortion on the screen).</w:t>
        <w:br/>
        <w:t>8.At the end of the last solid color (red), the computer shuts down.</w:t>
        <w:br/>
        <w:t xml:space="preserve">NOTE:  Dell SupportAssist Preboot diagnostics upon launch initiates an LCD BIST first, expecting a user intervention to </w:t>
        <w:br/>
        <w:t>confirm functionality of the LCD.</w:t>
        <w:br/>
        <w:t>130 Troubleshooting</w:t>
      </w:r>
    </w:p>
    <w:p>
      <w:r>
        <w:t>System-diagnostic lights</w:t>
        <w:br/>
        <w:t>Power and battery-status light</w:t>
        <w:br/>
        <w:t>The power and battery status light indicates the power and battery status of the computer. These are the power states:</w:t>
        <w:br/>
        <w:t>Solid white:  Power adapter is connected and the battery has more than 5% charge.</w:t>
        <w:br/>
        <w:t>Amber:  Computer is running on battery and the battery has less than 5% charge.</w:t>
        <w:br/>
        <w:t>Off:</w:t>
        <w:br/>
        <w:t>●Power adapter is connected, and the battery is fully charged.</w:t>
        <w:br/>
        <w:t>●Computer is running on battery, and the battery has more than 5% charge.</w:t>
        <w:br/>
        <w:t>●Computer is in sleep state, hibernation, or turned off.</w:t>
        <w:br/>
        <w:t>The power and battery-status light may blink amber or white according to pre-defined "beep codes" indicating various failures.</w:t>
        <w:br/>
        <w:t xml:space="preserve">For example, the power and battery-status light blinks amber two times followed by a pause, and then blinks white three times </w:t>
        <w:br/>
        <w:t>followed by a pause. This 2,3 pattern continues until the computer is turned off, indicating no memory or RAM is detected.</w:t>
        <w:br/>
        <w:t>The following table shows different power and battery-status light patterns and associated problems.</w:t>
        <w:br/>
        <w:t xml:space="preserve">NOTE:  The following diagnostic light codes and recommended solutions are intended for Dell service technicians to </w:t>
        <w:br/>
        <w:t xml:space="preserve">troubleshoot problems. You should only perform troubleshooting and repairs as authorized or directed by the Dell technical </w:t>
        <w:br/>
        <w:t>assistance team. Damage due to servicing that is not authorized by Dell is not covered by your warranty.</w:t>
        <w:br/>
        <w:t xml:space="preserve">Table 45. Diagnostic-light LED codes </w:t>
        <w:br/>
        <w:t>Blinking pattern</w:t>
        <w:br/>
        <w:t>Problem description Suggested resolution Amber White</w:t>
        <w:br/>
        <w:t>2 1 CPU failure Replace the system board.</w:t>
        <w:br/>
        <w:t xml:space="preserve">2 2 System board failure (included </w:t>
        <w:br/>
        <w:t xml:space="preserve">BIOS corruption or ROM </w:t>
        <w:br/>
        <w:t>error)●Flash latest BIOS version.</w:t>
        <w:br/>
        <w:t xml:space="preserve">● If problem persists, </w:t>
        <w:br/>
        <w:t>replace the system board.</w:t>
        <w:br/>
        <w:t xml:space="preserve">2 3 No memory/RAM detected ●Confirm that the memory </w:t>
        <w:br/>
        <w:t xml:space="preserve">module is installed </w:t>
        <w:br/>
        <w:t>properly.</w:t>
        <w:br/>
        <w:t xml:space="preserve">● If problem persists, </w:t>
        <w:br/>
        <w:t xml:space="preserve">replace the memory </w:t>
        <w:br/>
        <w:t>module.</w:t>
        <w:br/>
        <w:t>2 4 Memory/RAM failure Replace the memory module.</w:t>
        <w:br/>
        <w:t>2 5 Invalid memory installed Replace the memory module.</w:t>
        <w:br/>
        <w:t>2 6 System board/chipset error Replace the system board.</w:t>
        <w:br/>
        <w:t>2 7 LCD failure Replace the LCD module.</w:t>
        <w:br/>
        <w:t>2 8 LCD power rail failure Replace the LCD module.</w:t>
        <w:br/>
        <w:t>3 1 RTC power failure Replace the battery.</w:t>
        <w:br/>
        <w:t>3 2 PCI or video card/chip failure Replace the system board.</w:t>
        <w:br/>
        <w:t xml:space="preserve">3 3 BIOS Recovery image not </w:t>
        <w:br/>
        <w:t>found●Flash latest BIOS version.</w:t>
        <w:br/>
        <w:t xml:space="preserve">● If problem persists, </w:t>
        <w:br/>
        <w:t>replace the system board.</w:t>
        <w:br/>
        <w:t xml:space="preserve">3 4 BIOS Recovery image found </w:t>
        <w:br/>
        <w:t>but invalid●Flash latest BIOS version.</w:t>
        <w:br/>
        <w:t>Troubleshooting 131</w:t>
      </w:r>
    </w:p>
    <w:p>
      <w:r>
        <w:t>Table 45. Diagnostic-light LED codes (continued)</w:t>
        <w:br/>
        <w:t>Blinking pattern</w:t>
        <w:br/>
        <w:t>Problem description Suggested resolution Amber White</w:t>
        <w:br/>
        <w:t xml:space="preserve">● If problem persists, </w:t>
        <w:br/>
        <w:t>replace the system board.</w:t>
        <w:br/>
        <w:t>3 5 Power rail failure ●Flash latest BIOS version.</w:t>
        <w:br/>
        <w:t xml:space="preserve">● If problem persists, </w:t>
        <w:br/>
        <w:t>replace the system board.</w:t>
        <w:br/>
        <w:t>3 6 SBIOS flash corruption ●Flash latest BIOS version.</w:t>
        <w:br/>
        <w:t xml:space="preserve">● If problem persists, </w:t>
        <w:br/>
        <w:t>replace the system board.</w:t>
        <w:br/>
        <w:t>3 7 ME error ●Flash latest BIOS version.</w:t>
        <w:br/>
        <w:t xml:space="preserve">● If problem persists, </w:t>
        <w:br/>
        <w:t>replace the system board.</w:t>
        <w:br/>
        <w:t xml:space="preserve">NOTE:  Blinking 3-3-3 LEDs on Lock LED (Caps-Lock or Nums-Lock), Power button LED (without Fingerprint reader), and </w:t>
        <w:br/>
        <w:t xml:space="preserve">Diagnostic LED indicates failure to provide input during LCD panel test on Dell SupportAssist Pre-boot System Performance </w:t>
        <w:br/>
        <w:t>Check diagnostics.</w:t>
        <w:br/>
        <w:t>Camera status light:  Indicates whether the camera is in use.</w:t>
        <w:br/>
        <w:t>●Solid white—Camera is in use.</w:t>
        <w:br/>
        <w:t>●Off—Camera is not in use.</w:t>
        <w:br/>
        <w:t>Caps Lock status light:  Indicates whether Caps Lock is enabled or disabled.</w:t>
        <w:br/>
        <w:t>●Solid white — Caps Lock enabled.</w:t>
        <w:br/>
        <w:t>●Off — Caps Lock disabled.</w:t>
        <w:br/>
        <w:t>Recovering the operating system</w:t>
        <w:br/>
        <w:t xml:space="preserve">When your computer is unable to boot to the operating system even after repeated attempts, it automatically starts Dell </w:t>
        <w:br/>
        <w:t>SupportAssist OS Recovery.</w:t>
        <w:br/>
        <w:t xml:space="preserve">Dell SupportAssist OS Recovery is a stand-alone tool that is preinstalled in all Dell computers that are installed with the Windows </w:t>
        <w:br/>
        <w:t xml:space="preserve">operating system. It consists of tools to diagnose and troubleshoot issues that may occur before your computer boots to the </w:t>
        <w:br/>
        <w:t xml:space="preserve">operating system. It enables you to diagnose hardware issues, repair your computer, back up your files, or restore your computer </w:t>
        <w:br/>
        <w:t>to its factory state.</w:t>
        <w:br/>
        <w:t xml:space="preserve">You can also download it from the Dell Support website to troubleshoot and fix your computer when it fails to boot into their </w:t>
        <w:br/>
        <w:t>primary operating system due to software or hardware failures.</w:t>
        <w:br/>
        <w:t xml:space="preserve">For more information about the Dell SupportAssist OS Recovery, see Dell SupportAssist OS Recovery User's Guide  at </w:t>
        <w:br/>
        <w:t>www.dell.com/serviceabilitytools . Click SupportAssist  and then, click SupportAssist OS Recovery .</w:t>
        <w:br/>
        <w:t>Real-Time Clock (RTC Reset)</w:t>
        <w:br/>
        <w:t xml:space="preserve">The Real Time Clock (RTC) reset function allows you or the service technician to recover Dell computers from No POST/No </w:t>
        <w:br/>
        <w:t>Power/No Boot situations. The legacy jumper enabled RTC reset has been retired on these models.</w:t>
        <w:br/>
        <w:t xml:space="preserve">Start the RTC reset with the computer powered off and connected to AC power. Press and hold the power button for twenty </w:t>
        <w:br/>
        <w:t>(20) seconds . The computer RTC Reset occurs after you release the power button.</w:t>
        <w:br/>
        <w:t>132 Troubleshooting</w:t>
      </w:r>
    </w:p>
    <w:p>
      <w:r>
        <w:t>Backup media and recovery options</w:t>
        <w:br/>
        <w:t xml:space="preserve">It is recommended to create a recovery drive to troubleshoot and fix problems that may occur with Windows. Dell proposes </w:t>
        <w:br/>
        <w:t xml:space="preserve">multiple options for recovering the Windows operating system on your Dell computer. For more information, see Dell Windows </w:t>
        <w:br/>
        <w:t>Backup Media and Recovery Options .</w:t>
        <w:br/>
        <w:t>Wi-Fi power cycle</w:t>
        <w:br/>
        <w:t>About this task</w:t>
        <w:br/>
        <w:t xml:space="preserve">If your computer is unable to access the Internet due to Wi-Fi connectivity issues a Wi-Fi power cycle procedure may be </w:t>
        <w:br/>
        <w:t>performed. The following procedure provides the instructions on how to conduct a Wi-Fi power cycle:</w:t>
        <w:br/>
        <w:t>NOTE:  Some Internet Service Providers (ISPs) provide a modem or router combo device.</w:t>
        <w:br/>
        <w:t>Steps</w:t>
        <w:br/>
        <w:t>1.Turn off your computer.</w:t>
        <w:br/>
        <w:t>2.Turn off the modem.</w:t>
        <w:br/>
        <w:t>3.Turn off the wireless router.</w:t>
        <w:br/>
        <w:t>4.Wait for 30 seconds.</w:t>
        <w:br/>
        <w:t>5.Turn on the wireless router.</w:t>
        <w:br/>
        <w:t>6.Turn on the modem.</w:t>
        <w:br/>
        <w:t>7.Turn on your computer.</w:t>
        <w:br/>
        <w:t>Drain residual flea power (perform hard reset)</w:t>
        <w:br/>
        <w:t>About this task</w:t>
        <w:br/>
        <w:t xml:space="preserve">Flea power is the residual static electricity that remains in the computer even after it has been powered off and the battery is </w:t>
        <w:br/>
        <w:t>removed.</w:t>
        <w:br/>
        <w:t xml:space="preserve">For your safety, and to protect the sensitive electronic components in your computer, you are requested to drain residual flea </w:t>
        <w:br/>
        <w:t>power before removing or replacing any components in your computer.</w:t>
        <w:br/>
        <w:t xml:space="preserve">Draining residual flea power, also known as a performing a "hard reset", is also a common troubleshooting step if your computer </w:t>
        <w:br/>
        <w:t>does not turn on or boot into the operating system.</w:t>
        <w:br/>
        <w:t>Procedure to drain residual flea power (perform a hard reset)</w:t>
        <w:br/>
        <w:t>Steps</w:t>
        <w:br/>
        <w:t>1.Turn off your computer.</w:t>
        <w:br/>
        <w:t>2.Disconnect the power adapter from your computer.</w:t>
        <w:br/>
        <w:t>3.Remove the base cover.</w:t>
        <w:br/>
        <w:t>4.Remove the battery.</w:t>
        <w:br/>
        <w:t>5.Press and hold the power button for 20 seconds to drain the flea power.</w:t>
        <w:br/>
        <w:t>6.Install the battery.</w:t>
        <w:br/>
        <w:t>7.Install the base cover.</w:t>
        <w:br/>
        <w:t>8.Connect the power adapter to your computer.</w:t>
        <w:br/>
        <w:t>9.Turn on your computer.</w:t>
        <w:br/>
        <w:t>NOTE:  For more information about performing a hard reset, search in the Knowledge Base Resource at www.dell.com/</w:t>
        <w:br/>
        <w:t>support .</w:t>
        <w:br/>
        <w:t>Troubleshooting 133</w:t>
      </w:r>
    </w:p>
    <w:p>
      <w:r>
        <w:t>Getting help and contacting Dell</w:t>
        <w:br/>
        <w:t>Self-help resources</w:t>
        <w:br/>
        <w:t>You can get information and help on Dell products and services using these self-help resources:</w:t>
        <w:br/>
        <w:t xml:space="preserve">Table 46. Self-help resources </w:t>
        <w:br/>
        <w:t>Self-help resources Resource location</w:t>
        <w:br/>
        <w:t>Information about Dell products and services www.dell.com</w:t>
        <w:br/>
        <w:t>My Dell app</w:t>
        <w:br/>
        <w:t>Tips</w:t>
        <w:br/>
        <w:t xml:space="preserve">Contact Support In Windows search, type Contact Support , and press </w:t>
        <w:br/>
        <w:t>Enter.</w:t>
        <w:br/>
        <w:t>Online help for operating system www.dell.com/support/windows</w:t>
        <w:br/>
        <w:t>www.dell.com/support/linux</w:t>
        <w:br/>
        <w:t xml:space="preserve">Access top solutions, diagnostics, drivers and downloads, and </w:t>
        <w:br/>
        <w:t xml:space="preserve">learn more about your computer through videos, manuals, and </w:t>
        <w:br/>
        <w:t xml:space="preserve">documents.Your Dell computer is uniquely identified by a Service Tag or </w:t>
        <w:br/>
        <w:t xml:space="preserve">Express Service Code. To view relevant support resources for </w:t>
        <w:br/>
        <w:t xml:space="preserve">your Dell computer, enter the Service Tag or Express Service </w:t>
        <w:br/>
        <w:t>Code at www.dell.com/support .</w:t>
        <w:br/>
        <w:t xml:space="preserve">For more information about how to find the Service Tag for </w:t>
        <w:br/>
        <w:t>your computer, see Locate the Service Tag on your computer .</w:t>
        <w:br/>
        <w:t>Dell knowledge base articles 1.Go to www.dell.com/support .</w:t>
        <w:br/>
        <w:t xml:space="preserve">2.On the menu bar at the top of the Support page, select </w:t>
        <w:br/>
        <w:t>Support  &gt; Knowledge Base .</w:t>
        <w:br/>
        <w:t xml:space="preserve">3.In the Search field on the Knowledge Base page, type the </w:t>
        <w:br/>
        <w:t xml:space="preserve">keyword, topic, or model number, and then click or tap the </w:t>
        <w:br/>
        <w:t>search icon to view the related articles.</w:t>
        <w:br/>
        <w:t>Contacting Dell</w:t>
        <w:br/>
        <w:t>To contact Dell for sales, technical support, or customer service issues, see www.dell.com/contactdell .</w:t>
        <w:br/>
        <w:t>NOTE:  Availability varies by country/region and product, and some services may not be available in your country/region.</w:t>
        <w:br/>
        <w:t xml:space="preserve">NOTE:  If you do not have an active Internet connection, you can find contact information about your purchase invoice, </w:t>
        <w:br/>
        <w:t>packing slip, bill, or Dell product catalog.10</w:t>
        <w:br/>
        <w:t>134 Getting help and contacting Dell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