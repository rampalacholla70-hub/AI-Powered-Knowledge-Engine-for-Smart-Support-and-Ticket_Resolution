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Computer Cannot Boot into Windows</w:t>
      </w:r>
    </w:p>
    <w:p>
      <w:r>
        <w:t>If your computer won’t boot into Windows, don’t worry! This guide provides easy steps to find and fix common no boot issues on Dell laptops, desktops, and all-in-one computers. Boot problems on your Dell computer can show up as a blank screen or error messages stopping Windows from loading.</w:t>
      </w:r>
    </w:p>
    <w:p>
      <w:pPr>
        <w:pStyle w:val="Heading2"/>
      </w:pPr>
      <w:r>
        <w:t>What is Booting?</w:t>
      </w:r>
    </w:p>
    <w:p>
      <w:r>
        <w:t>Booting is the process your computer goes through to start up and get ready for you to use. It checks to make sure everything is working properly and then loads the operating system so you can start using it.</w:t>
      </w:r>
    </w:p>
    <w:p>
      <w:pPr>
        <w:pStyle w:val="Heading2"/>
      </w:pPr>
      <w:r>
        <w:t>Steps in the Boot Process</w:t>
      </w:r>
    </w:p>
    <w:p>
      <w:pPr>
        <w:pStyle w:val="ListNumber"/>
      </w:pPr>
      <w:r>
        <w:t>Power On: When you press the power button, your computer gets electricity and starts to wake up.</w:t>
      </w:r>
    </w:p>
    <w:p>
      <w:pPr>
        <w:pStyle w:val="ListNumber"/>
      </w:pPr>
      <w:r>
        <w:t>BIOS/UEFI: The Basic Input/Output System (BIOS) or Unified Extensible Firmware Interface (UEFI) helps initialize the hardware components and start up your computer.</w:t>
      </w:r>
    </w:p>
    <w:p>
      <w:pPr>
        <w:pStyle w:val="ListNumber"/>
      </w:pPr>
      <w:r>
        <w:t>POST (Power-On Self-Test): This is a quick check-up. The computer tests its memory, keyboard, and other parts to make sure everything is okay.</w:t>
      </w:r>
    </w:p>
    <w:p>
      <w:pPr>
        <w:pStyle w:val="ListNumber"/>
      </w:pPr>
      <w:r>
        <w:t>Find the Boot Device: The BIOS/UEFI looks for a device to load the operating system from. This is usually your hard drive or SSD (Solid State Drive).</w:t>
      </w:r>
    </w:p>
    <w:p>
      <w:pPr>
        <w:pStyle w:val="ListNumber"/>
      </w:pPr>
      <w:r>
        <w:t>Load the Bootloader: The bootloader is a small program that helps load the operating system.</w:t>
      </w:r>
    </w:p>
    <w:p>
      <w:pPr>
        <w:pStyle w:val="ListNumber"/>
      </w:pPr>
      <w:r>
        <w:t>Load the Operating System: The bootloader loads the operating system (like Windows) into the computer’s memory.</w:t>
      </w:r>
    </w:p>
    <w:p>
      <w:pPr>
        <w:pStyle w:val="ListNumber"/>
      </w:pPr>
      <w:r>
        <w:t>Initialize System Files: The operating system starts loading important files and drivers that help your computer’s hardware and software work together.</w:t>
      </w:r>
    </w:p>
    <w:p>
      <w:pPr>
        <w:pStyle w:val="ListNumber"/>
      </w:pPr>
      <w:r>
        <w:t>User Login: Finally, you see the login screen where you enter your username and password.</w:t>
      </w:r>
    </w:p>
    <w:p>
      <w:pPr>
        <w:pStyle w:val="Heading2"/>
      </w:pPr>
      <w:r>
        <w:t>Common Boot Error Messages</w:t>
      </w:r>
    </w:p>
    <w:p>
      <w:pPr>
        <w:pStyle w:val="ListBullet"/>
      </w:pPr>
      <w:r>
        <w:t>No Boot Device Found</w:t>
      </w:r>
    </w:p>
    <w:p>
      <w:pPr>
        <w:pStyle w:val="ListBullet"/>
      </w:pPr>
      <w:r>
        <w:t>Operating System Not Found</w:t>
      </w:r>
    </w:p>
    <w:p>
      <w:pPr>
        <w:pStyle w:val="ListBullet"/>
      </w:pPr>
      <w:r>
        <w:t>Boot Configuration Data (BCD) Missing or Corrupted</w:t>
      </w:r>
    </w:p>
    <w:p>
      <w:pPr>
        <w:pStyle w:val="ListBullet"/>
      </w:pPr>
      <w:r>
        <w:t>Bootmgr is Missing</w:t>
      </w:r>
    </w:p>
    <w:p>
      <w:pPr>
        <w:pStyle w:val="ListBullet"/>
      </w:pPr>
      <w:r>
        <w:t>Windows Failed to Start</w:t>
      </w:r>
    </w:p>
    <w:p>
      <w:pPr>
        <w:pStyle w:val="ListBullet"/>
      </w:pPr>
      <w:r>
        <w:t>Automatic Repair Couldn’t Repair Your PC</w:t>
      </w:r>
    </w:p>
    <w:p>
      <w:pPr>
        <w:pStyle w:val="ListBullet"/>
      </w:pPr>
      <w:r>
        <w:t>Blue Screen (BSOD) or STOP Error</w:t>
      </w:r>
    </w:p>
    <w:p>
      <w:pPr>
        <w:pStyle w:val="ListBullet"/>
      </w:pPr>
      <w:r>
        <w:t>Blank screen with a blinking cursor (no error message)</w:t>
      </w:r>
    </w:p>
    <w:p>
      <w:pPr>
        <w:pStyle w:val="Heading2"/>
      </w:pPr>
      <w:r>
        <w:t>Fixing a Dell Computer That Doesn't Boot into Windows</w:t>
      </w:r>
    </w:p>
    <w:p>
      <w:r>
        <w:t>If your computer can't boot into Windows, follow these detailed step-by-step instructions to troubleshoot and resolve the problem.</w:t>
      </w:r>
    </w:p>
    <w:p>
      <w:pPr>
        <w:pStyle w:val="ListNumber"/>
      </w:pPr>
      <w:r>
        <w:t>Step 1: Disconnecting External Devices</w:t>
      </w:r>
    </w:p>
    <w:p>
      <w:r>
        <w:t>Unplug all USB drives, printers, and peripherals. Restart the computer and see if it boots.</w:t>
      </w:r>
    </w:p>
    <w:p>
      <w:pPr>
        <w:pStyle w:val="ListNumber"/>
      </w:pPr>
      <w:r>
        <w:t>Step 2: Performing a Hard Reset</w:t>
      </w:r>
    </w:p>
    <w:p>
      <w:r>
        <w:t>Turn off, unplug power, hold power button 20 seconds, reconnect, and power on.</w:t>
      </w:r>
    </w:p>
    <w:p>
      <w:pPr>
        <w:pStyle w:val="ListNumber"/>
      </w:pPr>
      <w:r>
        <w:t>Step 3: Verifying BIOS Settings</w:t>
      </w:r>
    </w:p>
    <w:p>
      <w:r>
        <w:t>Enter BIOS (F2), ensure hard drive is detected, and verify boot order.</w:t>
      </w:r>
    </w:p>
    <w:p>
      <w:pPr>
        <w:pStyle w:val="ListNumber"/>
      </w:pPr>
      <w:r>
        <w:t>Step 4: Running Dell Diagnostics</w:t>
      </w:r>
    </w:p>
    <w:p>
      <w:r>
        <w:t>Restart &gt; F12 &gt; Diagnostics to check for hardware issues. Note any error codes.</w:t>
      </w:r>
    </w:p>
    <w:p>
      <w:pPr>
        <w:pStyle w:val="ListNumber"/>
      </w:pPr>
      <w:r>
        <w:t>Step 5: Repairing Windows Startup Files</w:t>
      </w:r>
    </w:p>
    <w:p>
      <w:r>
        <w:t>Use Startup Repair via Windows Recovery Environment (WinRE).</w:t>
      </w:r>
    </w:p>
    <w:p>
      <w:pPr>
        <w:pStyle w:val="ListNumber"/>
      </w:pPr>
      <w:r>
        <w:t>Step 6: Repairing Windows Using SupportAssist OS Recovery</w:t>
      </w:r>
    </w:p>
    <w:p>
      <w:r>
        <w:t>From Boot Menu (F12), select SupportAssist OS Recovery and run Repair Software.</w:t>
      </w:r>
    </w:p>
    <w:p>
      <w:pPr>
        <w:pStyle w:val="Heading2"/>
      </w:pPr>
      <w:r>
        <w:t>What to Do If the Computer Boots into Windows</w:t>
      </w:r>
    </w:p>
    <w:p>
      <w:r>
        <w:t>Once your computer starts successfully, follow these steps to prevent future boot issues:</w:t>
      </w:r>
    </w:p>
    <w:p>
      <w:pPr>
        <w:pStyle w:val="ListBullet"/>
      </w:pPr>
      <w:r>
        <w:t>Update BIOS and Drivers: Use SupportAssist to automatically download and install updates.</w:t>
      </w:r>
    </w:p>
    <w:p>
      <w:pPr>
        <w:pStyle w:val="ListBullet"/>
      </w:pPr>
      <w:r>
        <w:t>Check for Software Updates: Go to Start &gt; Settings &gt; Windows Update &gt; Check for updates.</w:t>
      </w:r>
    </w:p>
    <w:p>
      <w:pPr>
        <w:pStyle w:val="ListBullet"/>
      </w:pPr>
      <w:r>
        <w:t>Check Windows System Files: Run the DISM /Online /Cleanup-Image /RestoreHealth command in an elevated PowerShell or Command Prompt window.</w:t>
      </w:r>
    </w:p>
    <w:p>
      <w:pPr>
        <w:pStyle w:val="Heading2"/>
      </w:pPr>
      <w:r>
        <w:t>Frequently Asked Questions (FAQs)</w:t>
      </w:r>
    </w:p>
    <w:p>
      <w:r>
        <w:t>Here are some common questions users have when their computer won’t start Windows. Each answer provides guidance to help fix the issue.</w:t>
      </w:r>
    </w:p>
    <w:p>
      <w:pPr>
        <w:pStyle w:val="ListNumber"/>
      </w:pPr>
      <w:r>
        <w:t>1. Common error messages and meanings (e.g., No Boot Device Found, BCD Missing).</w:t>
      </w:r>
    </w:p>
    <w:p>
      <w:pPr>
        <w:pStyle w:val="ListNumber"/>
      </w:pPr>
      <w:r>
        <w:t>2. Running Dell Diagnostics for hardware issues.</w:t>
      </w:r>
    </w:p>
    <w:p>
      <w:pPr>
        <w:pStyle w:val="ListNumber"/>
      </w:pPr>
      <w:r>
        <w:t>3. Accessing Windows Recovery Environment (WinRE).</w:t>
      </w:r>
    </w:p>
    <w:p>
      <w:pPr>
        <w:pStyle w:val="ListNumber"/>
      </w:pPr>
      <w:r>
        <w:t>4. Booting into Safe Mode when Windows won’t start.</w:t>
      </w:r>
    </w:p>
    <w:p>
      <w:pPr>
        <w:pStyle w:val="ListNumber"/>
      </w:pPr>
      <w:r>
        <w:t>5. Fixing a black screen on startup.</w:t>
      </w:r>
    </w:p>
    <w:p>
      <w:pPr>
        <w:pStyle w:val="ListNumber"/>
      </w:pPr>
      <w:r>
        <w:t>6. Fixing blue screen (BSOD) errors on startup.</w:t>
      </w:r>
    </w:p>
    <w:p>
      <w:pPr>
        <w:pStyle w:val="ListNumber"/>
      </w:pPr>
      <w:r>
        <w:t>7. Fixing a computer that freezes during startup.</w:t>
      </w:r>
    </w:p>
    <w:p>
      <w:pPr>
        <w:pStyle w:val="ListNumber"/>
      </w:pPr>
      <w:r>
        <w:t>8. Dell computer stuck on Dell logo screen.</w:t>
      </w:r>
    </w:p>
    <w:p>
      <w:pPr>
        <w:pStyle w:val="ListNumber"/>
      </w:pPr>
      <w:r>
        <w:t>9. Computer stuck in a boot loop.</w:t>
      </w:r>
    </w:p>
    <w:p>
      <w:pPr>
        <w:pStyle w:val="ListNumber"/>
      </w:pPr>
      <w:r>
        <w:t>10. Fixing 'No Boot Device Found' error in BIOS.</w:t>
      </w:r>
    </w:p>
    <w:p>
      <w:pPr>
        <w:pStyle w:val="ListNumber"/>
      </w:pPr>
      <w:r>
        <w:t>11. Computer not recognizing the hard drive.</w:t>
      </w:r>
    </w:p>
    <w:p>
      <w:pPr>
        <w:pStyle w:val="ListNumber"/>
      </w:pPr>
      <w:r>
        <w:t>12. Resolving 'INACCESSIBLE_BOOT_DEVICE' error.</w:t>
      </w:r>
    </w:p>
    <w:p>
      <w:pPr>
        <w:pStyle w:val="ListNumber"/>
      </w:pPr>
      <w:r>
        <w:t>13. Cannot log into Windows account.</w:t>
      </w:r>
    </w:p>
    <w:p>
      <w:pPr>
        <w:pStyle w:val="ListNumber"/>
      </w:pPr>
      <w:r>
        <w:t>14. Finding your BitLocker recovery key.</w:t>
      </w:r>
    </w:p>
    <w:p>
      <w:pPr>
        <w:pStyle w:val="ListNumber"/>
      </w:pPr>
      <w:r>
        <w:t>15. Dell cannot provide BitLocker recovery keys.</w:t>
      </w:r>
    </w:p>
    <w:p>
      <w:pPr>
        <w:pStyle w:val="ListNumber"/>
      </w:pPr>
      <w:r>
        <w:t>16. What to do if none of the troubleshooting steps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