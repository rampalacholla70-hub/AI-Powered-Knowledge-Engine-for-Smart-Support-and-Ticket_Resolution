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Battery is Draining Quicker than Expected on a Dell Laptop</w:t>
      </w:r>
    </w:p>
    <w:p>
      <w:pPr>
        <w:pStyle w:val="Heading2"/>
      </w:pPr>
      <w:r>
        <w:t>Instructions</w:t>
      </w:r>
    </w:p>
    <w:p>
      <w:r>
        <w:t>Your laptop battery draining quickly could be due to one of the following reasons:</w:t>
      </w:r>
    </w:p>
    <w:p>
      <w:pPr>
        <w:pStyle w:val="ListBullet"/>
      </w:pPr>
      <w:r>
        <w:t>Running too many applications at once</w:t>
      </w:r>
    </w:p>
    <w:p>
      <w:pPr>
        <w:pStyle w:val="ListBullet"/>
      </w:pPr>
      <w:r>
        <w:t>Using resource-intensive programs (For example: Video editing software and video games)</w:t>
      </w:r>
    </w:p>
    <w:p>
      <w:pPr>
        <w:pStyle w:val="ListBullet"/>
      </w:pPr>
      <w:r>
        <w:t>High screen brightness</w:t>
      </w:r>
    </w:p>
    <w:p>
      <w:pPr>
        <w:pStyle w:val="ListBullet"/>
      </w:pPr>
      <w:r>
        <w:t>Background processes</w:t>
      </w:r>
    </w:p>
    <w:p>
      <w:pPr>
        <w:pStyle w:val="ListBullet"/>
      </w:pPr>
      <w:r>
        <w:t>Outdated software</w:t>
      </w:r>
    </w:p>
    <w:p>
      <w:pPr>
        <w:pStyle w:val="ListBullet"/>
      </w:pPr>
      <w:r>
        <w:t>A failing battery as all batteries wear out over time</w:t>
      </w:r>
    </w:p>
    <w:p>
      <w:pPr>
        <w:pStyle w:val="ListBullet"/>
      </w:pPr>
      <w:r>
        <w:t>Incorrect power settings</w:t>
      </w:r>
    </w:p>
    <w:p>
      <w:r>
        <w:t>See the following resources to help you improve your laptop's battery life.</w:t>
      </w:r>
    </w:p>
    <w:p>
      <w:pPr>
        <w:pStyle w:val="Heading2"/>
      </w:pPr>
      <w:r>
        <w:t>How to Improve Battery Life</w:t>
      </w:r>
    </w:p>
    <w:p>
      <w:r>
        <w:t>Duration: 00:02:46 (hh:mm:ss)</w:t>
      </w:r>
    </w:p>
    <w:p>
      <w:r>
        <w:t>When available, closed caption (subtitles) language settings can be chosen using the CC icon on this video player.</w:t>
      </w:r>
    </w:p>
    <w:p>
      <w:pPr>
        <w:pStyle w:val="Heading3"/>
      </w:pPr>
      <w:r>
        <w:t>FIX ONE: Use the Battery Saving Options Within Windows 11 and Windows 10</w:t>
      </w:r>
    </w:p>
    <w:p>
      <w:r>
        <w:t>Windows 11 and Windows 10 provide integrated tools and recommended settings to maximize your laptop's battery life.</w:t>
      </w:r>
    </w:p>
    <w:p>
      <w:r>
        <w:t>The following article provides information about how to configure these options:</w:t>
      </w:r>
    </w:p>
    <w:p>
      <w:pPr>
        <w:pStyle w:val="ListBullet"/>
      </w:pPr>
      <w:r>
        <w:t>Choose energy saving settings</w:t>
      </w:r>
    </w:p>
    <w:p>
      <w:pPr>
        <w:pStyle w:val="ListBullet"/>
      </w:pPr>
      <w:r>
        <w:t>Use the energy saver options</w:t>
      </w:r>
    </w:p>
    <w:p>
      <w:pPr>
        <w:pStyle w:val="ListBullet"/>
      </w:pPr>
      <w:r>
        <w:t>Change display settings</w:t>
      </w:r>
    </w:p>
    <w:p>
      <w:pPr>
        <w:pStyle w:val="ListBullet"/>
      </w:pPr>
      <w:r>
        <w:t>Change power setting</w:t>
      </w:r>
    </w:p>
    <w:p>
      <w:pPr>
        <w:pStyle w:val="ListBullet"/>
      </w:pPr>
      <w:r>
        <w:t>Microsoft Knowledge Base: Battery saving tips for Windows (This hyperlink is taking you to a website outside of Dell Technologies.)</w:t>
      </w:r>
    </w:p>
    <w:p>
      <w:pPr>
        <w:pStyle w:val="Heading3"/>
      </w:pPr>
      <w:r>
        <w:t>FIX TWO: Caring for Your Battery in Windows 11 and Windows 10</w:t>
      </w:r>
    </w:p>
    <w:p>
      <w:r>
        <w:t>Like most laptops, Dell laptops use lithium-ion batteries, which are the most common type of battery used in today's mobile devices.</w:t>
      </w:r>
    </w:p>
    <w:p>
      <w:r>
        <w:t>The following article provides information about various things that you can do to maximize the health of your battery:</w:t>
      </w:r>
    </w:p>
    <w:p>
      <w:pPr>
        <w:pStyle w:val="ListBullet"/>
      </w:pPr>
      <w:r>
        <w:t>Microsoft Knowledge Base: Caring for your battery in Windows (This hyperlink is taking you to a website outside of Dell Technologies.)</w:t>
      </w:r>
    </w:p>
    <w:p>
      <w:r>
        <w:t>Note: Ensure that you perform the steps in the 'Get a detailed battery report in Windows 11' section. It reports on your battery usage and its estimated capacity.</w:t>
      </w:r>
    </w:p>
    <w:p>
      <w:pPr>
        <w:pStyle w:val="Heading3"/>
      </w:pPr>
      <w:r>
        <w:t>FIX THREE: Check the Battery Health Status on Your Dell Laptop</w:t>
      </w:r>
    </w:p>
    <w:p>
      <w:r>
        <w:t>Assessing the health of your battery is crucial for troubleshooting battery-related issues and determining if an aging battery needs replacement.</w:t>
      </w:r>
    </w:p>
    <w:p>
      <w:pPr>
        <w:pStyle w:val="ListBullet"/>
      </w:pPr>
      <w:r>
        <w:t>Dell Knowledge Base article: How to Check Battery Health Status on Dell Laptops</w:t>
      </w:r>
    </w:p>
    <w:p>
      <w:pPr>
        <w:pStyle w:val="Heading3"/>
      </w:pPr>
      <w:r>
        <w:t>FIX FOUR: Change the Power Plan in Windows 11 and Windows 10</w:t>
      </w:r>
    </w:p>
    <w:p>
      <w:r>
        <w:t>Learn how to optimize your power settings to help you extend your battery usage:</w:t>
      </w:r>
    </w:p>
    <w:p>
      <w:pPr>
        <w:pStyle w:val="ListBullet"/>
      </w:pPr>
      <w:r>
        <w:t>Shutting down your laptop</w:t>
      </w:r>
    </w:p>
    <w:p>
      <w:pPr>
        <w:pStyle w:val="ListBullet"/>
      </w:pPr>
      <w:r>
        <w:t>Using sleep and hibernating modes</w:t>
      </w:r>
    </w:p>
    <w:p>
      <w:pPr>
        <w:pStyle w:val="ListBullet"/>
      </w:pPr>
      <w:r>
        <w:t>Editing the power plans</w:t>
      </w:r>
    </w:p>
    <w:p>
      <w:pPr>
        <w:pStyle w:val="ListBullet"/>
      </w:pPr>
      <w:r>
        <w:t>Preventing your Windows 11 or Windows 10 laptop from turning on during hibernation</w:t>
      </w:r>
    </w:p>
    <w:p>
      <w:pPr>
        <w:pStyle w:val="ListBullet"/>
      </w:pPr>
      <w:r>
        <w:t>The following article provides you with the information to configure these 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