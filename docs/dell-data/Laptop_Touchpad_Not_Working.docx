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Laptop Touchpad Not Working</w:t>
      </w:r>
    </w:p>
    <w:p>
      <w:r>
        <w:t>If your laptop touchpad isn't working as expected, it can disrupt your workflow. Touchpad issues may range from unresponsive touchpad to erratic cursor movement. This article provides step-by-step instructions to diagnose and fix touchpad issues on your Dell laptop. If you're using a USB, Bluetooth, or wireless mouse, check out our guide to resolve mouse issues. Just bought a new mouse and need help? Check out our mouse setup guide!</w:t>
      </w:r>
    </w:p>
    <w:p>
      <w:r>
        <w:t>Touchpad of a laptop</w:t>
      </w:r>
    </w:p>
    <w:p>
      <w:pPr>
        <w:pStyle w:val="Heading2"/>
      </w:pPr>
      <w:r>
        <w:t>Common Symptoms of Touchpad Issues</w:t>
      </w:r>
    </w:p>
    <w:p>
      <w:r>
        <w:t>Touchpad issues can occur in many ways. Here are some common signs of touchpad problems:</w:t>
        <w:br/>
        <w:br/>
        <w:t>• Touchpad is unresponsive.</w:t>
        <w:br/>
        <w:t>• Erratic or jumpy cursor.</w:t>
        <w:br/>
        <w:t>• Gestures are not working.</w:t>
        <w:br/>
        <w:t>• Left or right click or tap doesn't work.</w:t>
        <w:br/>
        <w:t>• Touchpad freezes intermittently.</w:t>
        <w:br/>
        <w:t>• Unintended or ghost touches.</w:t>
      </w:r>
    </w:p>
    <w:p>
      <w:pPr>
        <w:pStyle w:val="Heading2"/>
      </w:pPr>
      <w:r>
        <w:t>How to Fix Laptop Touchpad Issues</w:t>
      </w:r>
    </w:p>
    <w:p>
      <w:pPr>
        <w:pStyle w:val="ListNumber"/>
      </w:pPr>
      <w:r>
        <w:t>Restart Your Laptop: Sometimes, a simple restart can fix minor glitches. Restart your laptop to reset the touchpad and Windows processes that may be causing the problem.</w:t>
      </w:r>
    </w:p>
    <w:p>
      <w:pPr>
        <w:pStyle w:val="ListNumber"/>
      </w:pPr>
      <w:r>
        <w:t>Test with an External Mouse: Connect a USB or wireless mouse to test if issue is hardware or software related.</w:t>
      </w:r>
    </w:p>
    <w:p>
      <w:pPr>
        <w:pStyle w:val="ListNumber"/>
      </w:pPr>
      <w:r>
        <w:t>Enabling the Touchpad in Windows: Go to Start &gt; Settings &gt; Bluetooth &amp; devices &gt; Touchpad and ensure it is turned on.</w:t>
      </w:r>
    </w:p>
    <w:p>
      <w:pPr>
        <w:pStyle w:val="ListNumber"/>
      </w:pPr>
      <w:r>
        <w:t>Enabling the Touchpad When Using an External Mouse: Keep touchpad enabled even when a mouse is connected via settings.</w:t>
      </w:r>
    </w:p>
    <w:p>
      <w:pPr>
        <w:pStyle w:val="ListNumber"/>
      </w:pPr>
      <w:r>
        <w:t>Updating Touchpad Drivers and BIOS: Use SupportAssist to scan, download, and install updates.</w:t>
      </w:r>
    </w:p>
    <w:p>
      <w:pPr>
        <w:pStyle w:val="ListNumber"/>
      </w:pPr>
      <w:r>
        <w:t>Checking for Windows Updates: Go to Start &gt; Settings &gt; Windows Update &gt; Check for updates.</w:t>
      </w:r>
    </w:p>
    <w:p>
      <w:pPr>
        <w:pStyle w:val="ListNumber"/>
      </w:pPr>
      <w:r>
        <w:t>Reinstalling the Touchpad Driver: Uninstall HID-compliant touchpad from Device Manager and restart your system.</w:t>
      </w:r>
    </w:p>
    <w:p>
      <w:pPr>
        <w:pStyle w:val="ListNumber"/>
      </w:pPr>
      <w:r>
        <w:t>Running Dell Touchpad Test: Use SupportAssist to check for hardware-related issues.</w:t>
      </w:r>
    </w:p>
    <w:p>
      <w:pPr>
        <w:pStyle w:val="Heading2"/>
      </w:pPr>
      <w:r>
        <w:t>Frequently Asked Questions (FAQs)</w:t>
      </w:r>
    </w:p>
    <w:p>
      <w:pPr>
        <w:pStyle w:val="ListBullet"/>
      </w:pPr>
      <w:r>
        <w:t>How do I enable the touchpad on my Dell laptop?</w:t>
      </w:r>
    </w:p>
    <w:p>
      <w:pPr>
        <w:ind w:left="400"/>
      </w:pPr>
      <w:r>
        <w:t>Go to Start &gt; Settings &gt; Bluetooth &amp; devices &gt; Touchpad. Turn on the Touchpad option.</w:t>
      </w:r>
    </w:p>
    <w:p>
      <w:pPr>
        <w:pStyle w:val="ListBullet"/>
      </w:pPr>
      <w:r>
        <w:t>How do I reset the touchpad settings and gestures to defaults?</w:t>
      </w:r>
    </w:p>
    <w:p>
      <w:pPr>
        <w:ind w:left="400"/>
      </w:pPr>
      <w:r>
        <w:t>Go to Touchpad settings &gt; Expand &gt; Click Reset to restore defaults.</w:t>
      </w:r>
    </w:p>
    <w:p>
      <w:pPr>
        <w:pStyle w:val="ListBullet"/>
      </w:pPr>
      <w:r>
        <w:t>Why doesn't my laptop have left and right-click buttons?</w:t>
      </w:r>
    </w:p>
    <w:p>
      <w:pPr>
        <w:ind w:left="400"/>
      </w:pPr>
      <w:r>
        <w:t>Many modern laptops integrate click functions directly into the touchpad.</w:t>
      </w:r>
    </w:p>
    <w:p>
      <w:pPr>
        <w:pStyle w:val="ListBullet"/>
      </w:pPr>
      <w:r>
        <w:t>Do I need an external mouse for troubleshooting?</w:t>
      </w:r>
    </w:p>
    <w:p>
      <w:pPr>
        <w:ind w:left="400"/>
      </w:pPr>
      <w:r>
        <w:t>Using an external mouse can confirm if the issue is specific to the touchpad.</w:t>
      </w:r>
    </w:p>
    <w:p>
      <w:pPr>
        <w:pStyle w:val="ListBullet"/>
      </w:pPr>
      <w:r>
        <w:t>How can I check if my touchpad driver is up to date?</w:t>
      </w:r>
    </w:p>
    <w:p>
      <w:pPr>
        <w:ind w:left="400"/>
      </w:pPr>
      <w:r>
        <w:t>Use SupportAssist or manually check for updates in Dell Support Site.</w:t>
      </w:r>
    </w:p>
    <w:p>
      <w:pPr>
        <w:pStyle w:val="ListBullet"/>
      </w:pPr>
      <w:r>
        <w:t>Can touchpad sensitivity cause issues?</w:t>
      </w:r>
    </w:p>
    <w:p>
      <w:pPr>
        <w:ind w:left="400"/>
      </w:pPr>
      <w:r>
        <w:t>Yes, high sensitivity can cause erratic cursor movement. Adjust settings in Touchpad &gt; Gestures &amp; interaction.</w:t>
      </w:r>
    </w:p>
    <w:p>
      <w:pPr>
        <w:pStyle w:val="ListBullet"/>
      </w:pPr>
      <w:r>
        <w:t>How do I swap the left and right buttons of my touchpad?</w:t>
      </w:r>
    </w:p>
    <w:p>
      <w:pPr>
        <w:ind w:left="400"/>
      </w:pPr>
      <w:r>
        <w:t>Go to More touchpad settings &gt; Mouse Properties &gt; Buttons tab &gt; Switch primary and secondary buttons.</w:t>
      </w:r>
    </w:p>
    <w:p>
      <w:pPr>
        <w:pStyle w:val="ListBullet"/>
      </w:pPr>
      <w:r>
        <w:t>How do I clean my touchpad?</w:t>
      </w:r>
    </w:p>
    <w:p>
      <w:pPr>
        <w:ind w:left="400"/>
      </w:pPr>
      <w:r>
        <w:t>Use a soft microfiber cloth dampened with water. Avoid harsh chemicals.</w:t>
      </w:r>
    </w:p>
    <w:p>
      <w:pPr>
        <w:pStyle w:val="ListBullet"/>
      </w:pPr>
      <w:r>
        <w:t>Why does my touchpad freeze intermittently?</w:t>
      </w:r>
    </w:p>
    <w:p>
      <w:pPr>
        <w:ind w:left="400"/>
      </w:pPr>
      <w:r>
        <w:t>Update your touchpad drivers and close unnecessary apps.</w:t>
      </w:r>
    </w:p>
    <w:p>
      <w:pPr>
        <w:pStyle w:val="ListBullet"/>
      </w:pPr>
      <w:r>
        <w:t>Why does my mouse cursor jump when I am typing?</w:t>
      </w:r>
    </w:p>
    <w:p>
      <w:pPr>
        <w:ind w:left="400"/>
      </w:pPr>
      <w:r>
        <w:t>Reduce touchpad sensitivity and ensure drivers are up to date.</w:t>
      </w:r>
    </w:p>
    <w:p>
      <w:pPr>
        <w:pStyle w:val="ListBullet"/>
      </w:pPr>
      <w:r>
        <w:t>Why does the mouse pointer or cursor automatically hide while typing?</w:t>
      </w:r>
    </w:p>
    <w:p>
      <w:pPr>
        <w:ind w:left="400"/>
      </w:pPr>
      <w:r>
        <w:t>Go to Pointer Options tab in Mouse Properties and uncheck 'Hide pointer while typing'.</w:t>
      </w:r>
    </w:p>
    <w:p>
      <w:pPr>
        <w:pStyle w:val="ListBullet"/>
      </w:pPr>
      <w:r>
        <w:t>What should I do if right-click function isn't working on my touchpad?</w:t>
      </w:r>
    </w:p>
    <w:p>
      <w:pPr>
        <w:ind w:left="400"/>
      </w:pPr>
      <w:r>
        <w:t>Ensure tap-to-click features are enabled in Windows touchpad settings.</w:t>
      </w:r>
    </w:p>
    <w:p>
      <w:pPr>
        <w:pStyle w:val="ListBullet"/>
      </w:pPr>
      <w:r>
        <w:t>What if none of these troubleshooting steps work?</w:t>
      </w:r>
    </w:p>
    <w:p>
      <w:pPr>
        <w:ind w:left="400"/>
      </w:pPr>
      <w:r>
        <w:t>Join the Dell Community Forums or contact Dell Support for further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