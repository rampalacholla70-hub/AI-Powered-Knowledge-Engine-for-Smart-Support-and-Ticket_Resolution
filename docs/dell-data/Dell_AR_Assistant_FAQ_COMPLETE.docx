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Dell AR Assistant Frequently Asked Questions (FAQ)</w:t>
      </w:r>
    </w:p>
    <w:p>
      <w:r>
        <w:t>Summary: This article provides information and common questions about the Dell AR Assistant app for smartphones, including installation and troubleshooting.</w:t>
      </w:r>
    </w:p>
    <w:p>
      <w:pPr>
        <w:pStyle w:val="Heading2"/>
      </w:pPr>
      <w:r>
        <w:t>Detailed Article</w:t>
      </w:r>
    </w:p>
    <w:p>
      <w:pPr>
        <w:pStyle w:val="Heading2"/>
      </w:pPr>
      <w:r>
        <w:t>Table of Contents:</w:t>
      </w:r>
    </w:p>
    <w:p>
      <w:pPr>
        <w:pStyle w:val="ListNumber"/>
      </w:pPr>
      <w:r>
        <w:t>What is the Dell AR Assistant?</w:t>
      </w:r>
    </w:p>
    <w:p>
      <w:pPr>
        <w:pStyle w:val="ListNumber"/>
      </w:pPr>
      <w:r>
        <w:t>Supported computers for Dell AR Assistant</w:t>
      </w:r>
    </w:p>
    <w:p>
      <w:pPr>
        <w:pStyle w:val="ListNumber"/>
      </w:pPr>
      <w:r>
        <w:t>Where can I download Dell AR Assistant?</w:t>
      </w:r>
    </w:p>
    <w:p>
      <w:pPr>
        <w:pStyle w:val="ListNumber"/>
      </w:pPr>
      <w:r>
        <w:t>Troubleshooting Dell AR Assistant</w:t>
      </w:r>
    </w:p>
    <w:p>
      <w:pPr>
        <w:pStyle w:val="ListNumber"/>
      </w:pPr>
      <w:r>
        <w:t>Video resources</w:t>
      </w:r>
    </w:p>
    <w:p>
      <w:pPr>
        <w:pStyle w:val="ListNumber"/>
      </w:pPr>
      <w:r>
        <w:t>Find compatible parts and upgrades</w:t>
      </w:r>
    </w:p>
    <w:p>
      <w:pPr>
        <w:pStyle w:val="Heading2"/>
      </w:pPr>
      <w:r>
        <w:t>What is the Dell AR Assistant?</w:t>
      </w:r>
    </w:p>
    <w:p>
      <w:r>
        <w:t>The Dell AR Assistant app creates an augmented reality experience with step-by-step instructions to replace common parts on select Dell computers.</w:t>
        <w:br/>
        <w:br/>
        <w:t>All that is needed is an Android or iOS smartphone.</w:t>
        <w:br/>
        <w:t>The app does not require a login and does not store any personal information.</w:t>
        <w:br/>
        <w:t>Once the part is replaced, customers can run Dell diagnostics to confirm their issue is resolved.</w:t>
        <w:br/>
        <w:t>Video guide: Dell AR Assistant Walkthrough</w:t>
      </w:r>
    </w:p>
    <w:p>
      <w:pPr>
        <w:pStyle w:val="Heading2"/>
      </w:pPr>
      <w:r>
        <w:t>Where can I download Dell AR Assistant?</w:t>
      </w:r>
    </w:p>
    <w:p>
      <w:r>
        <w:t>Download Dell AR Assistant for free through the Google Play Store or the Apple Store using the following links:</w:t>
        <w:br/>
        <w:br/>
        <w:t>Dell AR Assistant for Android</w:t>
        <w:br/>
        <w:t>(Not available in the People's Republic of China)</w:t>
        <w:br/>
        <w:t>QR Code for Dell AR Assistant in Google Play Store</w:t>
        <w:br/>
        <w:t>Figure 1: QR code for downloading Dell AR Assistant app on Android devices</w:t>
        <w:br/>
        <w:br/>
        <w:t>Dell AR Assistant for iOS</w:t>
        <w:br/>
        <w:t>QR Code for Dell AR Assistant in Apple Store</w:t>
        <w:br/>
        <w:t>Figure 2: Dell AR Assistant for iOS</w:t>
      </w:r>
    </w:p>
    <w:p>
      <w:pPr>
        <w:pStyle w:val="Heading2"/>
      </w:pPr>
      <w:r>
        <w:t>Supported products for Dell AR Assistant</w:t>
      </w:r>
    </w:p>
    <w:p>
      <w:r>
        <w:t>The Dell AR Assistant smartphone app has the following requirements:</w:t>
        <w:br/>
        <w:br/>
        <w:t>iOS version 15, iPhone X and above (Recommended)</w:t>
        <w:br/>
        <w:t>iOS version 12, iPhone 8 (Minimum)</w:t>
        <w:br/>
        <w:t>Android 9, ARCore support, 8 GB RAM (Recommended)</w:t>
        <w:br/>
        <w:t>Android 8.0 (Oreo), ARCore support, 4 GB RAM (Minimum)</w:t>
        <w:br/>
        <w:br/>
        <w:t>Show all | Hide all</w:t>
        <w:br/>
        <w:br/>
        <w:t>[Full list of Alienware, Inspiron, Latitude, Vostro, OptiPlex, XPS, Precision, PowerEdge, and VxRail models supported — content preserved below.]</w:t>
        <w:br/>
        <w:br/>
        <w:t>Alienware Laptops</w:t>
        <w:br/>
        <w:br/>
        <w:t>Alienware 15 R3, Alienware 17 R4, Alienware 17 R5, Alienware M15 R3, Alienware M15 R6, Alienware M16 R1, Alienware M16 R2, Alienware M17 R3, Alienware M18 R1, Alienware M18 R2, Alienware x14 R2, Alienware x15 R1, Alienware x16 R1, Alienware x16 R2, Alienware x17 R1, Alienware x17 R2, Alienware Desktops, Alienware Aurora R16, Dell Chromebooks, Chromebook 11 3180, Chromebook 11 3189, Chromebook 3100, Chromebook 3100 2-in-1, Chromebook 3110, Chromebook 3110 2-in-1, Chromebook 3120, Dell Plus Laptops, Dell 14 Plus 2-in-1 DB04250, Dell 16 Plus DB16250, Dell Pro Laptops, Dell Pro 14 PC14250, Dell Pro 16 PC16250, Dell Pro 16 PC16255, Dell Pro Plus Laptops, Dell Pro 14 Plus PB14250, Dell Pro Premium Laptops, Dell Pro 13 Premium PA13250, Dell Pro 14 Premium PA14250, Dell Pro Rugged Laptops, Dell Pro Rugged 13 RA13250, Dell Pro Rugged 14 RB14250, Dell Pro Micro Desktops, Dell Pro Micro QCM1250, Dell Pro Slim Desktops, Dell Pro Slim QCS1250, Dell Pro Slim QCS1255, Dell Pro Tower Desktops, Dell Pro Tower QCT1250, Dell Pro Tower Plus QBT1250, Dell Tower Desktops, Dell Tower Plus EBT2250, Dell G-Series Laptops, Dell G3 15 3500, Dell G3 15 3590, Dell G3 3779, Dell G5 5500, Dell G15 5510, Dell G15 5511, Dell G15 5520, Dell G15 5525, Dell G15 5530, Dell G15 5535, Dell G16 7620, Dell G16 7630, Inspiron Laptops, Inspiron 3501, Inspiron 15 3510, Inspiron 15 3511, Inspiron 15 3515, Inspiron 15 3520, Inspiron 15 3525, Inspiron 15 3530, Inspiron 15 3535, Inspiron 3583, Inspiron 3584, Inspiron 3593, Inspiron 5402, Inspiron 14 5410 2-in-1, Inspiron 14 5420, Inspiron 14 5430, Inspiron 14 5440, Inspiron 14 5441, Inspiron 5501, Inspiron 5502, Inspiron 15 5510, Inspiron 5593, Inspiron 16 5620, Inspiron 16 5635, Inspiron 16 5640, Inspiron 16 5645, Inspiron 14 7420 2-in-1, Inspiron 14 7430 2-in-1, Inspiron 14 7435 2-in-1, Inspiron 14 7440 2-in-1, Inspiron 14 Plus 7440, Inspiron 14 Plus 7441, Inspiron 14 7445 2-in-1, Inspiron 15 7510, Inspiron 16 7610, Inspiron 16 7620 2-in-1, Inspiron 16 7630 2-in-1, Inspiron 16 7635 2-in-1, Inspiron 16 Plus 7630, Inspiron 16 Plus 7640, Inspiron 16 7640 2-in-1, Inspiron Desktops, Inspiron 3020 Desktop, Inspiron 3020 Small Desktop, Inspiron 3030 Desktop, Inspiron 3030 Small Desktop, Inspiron 3470, Inspiron 3670, Inspiron 24 5420 All-in-One, Inspiron 24 5430 All-in-One, Inspiron 27 7720 All-in-One, Inspiron 27 7730 All-in-One, Latitude Laptops, Latitude 3120, Latitude 3140, Latitude 3190 2-in-1, Latitude 3340, Latitude 3400, Latitude 3410, Latitude 3420, Latitude 3440, Latitude 3450, Latitude 3490, Latitude 3510, Latitude 3520, Latitude 3540, Latitude 3550, Latitude 5280, Latitude 5289, Latitude 5290, Latitude 5320, Latitude 5330, Latitude 5340, Latitude 5350, Latitude 5400, Latitude 5410, Latitude 5420, Latitude 5421, Latitude 5430, Latitude 5431, Latitude 5440, Latitude 5450, Latitude 5455, Latitude 5480, Latitude 5490, Latitude 5500, Latitude 5510, Latitude 5520, Latitude 5521, Latitude 5530, Latitude 5531, Latitude 5540, Latitude 5550, Latitude 5580, Latitude 5590, Latitude 7280, Latitude 7290, Latitude 7300, Latitude 7320, Latitude 7320 Detachable, Latitude 7340, Latitude 7350, Latitude 7350 Detachable, Latitude 7430, Latitude 7380, Latitude 7389, Latitude 7390, Latitude 7390 2-in-1, Latitude 7400, Latitude 7400 2-in-1, Latitude 7410, Latitude 7420, Latitude 7440, Latitude 7450, Latitude 7455, Latitude 7480, Latitude 7490, Latitude 7520, Latitude 7640, Latitude 7650, Latitude 9440 2-in-1, Latitude 9450 2-in-1, OptiPlex, OptiPlex 3000 Micro, OptiPlex 3000 Small Form Factor, OptiPlex 3000 Tower, OptiPlex 3050, OptiPlex 3060, OptiPlex 3070, OptiPlex 3090 Micro, OptiPlex 3090 Small Form Factor, OptiPlex 3090 Tower, OptiPlex 5050, OptiPlex 7040, OptiPlex 7050, OptiPlex 7060, OptiPlex 7070, OptiPlex 7070 Ultra, OptiPlex Micro 7010, OptiPlex Micro Plus 7010, OptiPlex Small Form Factor 7010, OptiPlex Small Form Factor PLUS 7010, OptiPlex Tower 7010, OptiPlex Tower Plus 7010, OptiPlex Micro 7020, OptiPlex Micro Plus 7020, OptiPlex Tower 7020, OptiPlex Tower Plus 7020, OptiPlex Small Form Factor 7020, OptiPlex All-in-One Plus 7410, OptiPlex All-in-One Plus 7420, OptiPlex All-in-One 7420, Vostro Laptops, Vostro 3400, Vostro 3420, Vostro 3430, Vostro 3500, Vostro 3510, Vostro 3520, Vostro 15 3530, Vostro 5510, Vostro 5630, Vostro 7510, Vostro Desktops, Vostro 3030 Small Desktop, Vostro 3470, Vostro 3670, XPS Desktops, XPS 8930, XPS 8960, XPS Laptops, XPS 9315, XPS 13 9320, XPS 9340, XPS 13 9345, XPS 13 9350, XPS 13 9360, XPS 9440, XPS 15 9500, XPS 15 9510, XPS 9530, XPS 15 9550, XPS 15 9560, XPS 15 9570, XPS 9640, XPS 17 9710, XPS 17 9730, Precision Mobile, Precision 3480, Precision 3490, Precision 3520, Precision 3530, Precision 3560, Precision 3570, Precision 3571, Precision 3580, Precision 3581, Precision 3561, Precision 3590, Precision 3591, Precision 3630, Precision 5470, Precision 5480, Precision 5490, Precision 5510, Precision 5520, Precision 5530, Precision 5540, Precision 5570, Precision 5680, Mobile Precision 5690, Precision 7520, Precision 7550, Precision 7560, Precision 7680, Precision 7760, Precision 7780, Precision Workstations, Precision 3280 Compact, Precision 3460 Small Form Factor, Precision 3660 Tower, Precision 3680 Tower, Precision 5860 Tower, PowerEdge Servers, PowerEdge C6620, PowerEdge R440, PowerEdge R540, PowerEdge R640, PowerEdge R660, PowerEdge R6515, PowerEdge R730, PowerEdge R730XD, PowerEdge R740, PowerEdge R750, PowerEdge R760, PowerEdge R960, PowerEdge R740XD, PowerEdge R7525, PowerEdge T430, PowerEdge T440, PowerEdge XE8640, PowerEdge XE9640, PowerEdge XE9680, PowerEdge XR11, VxRail, VxRail E560, VxRail Cabling Guide.</w:t>
      </w:r>
    </w:p>
    <w:p>
      <w:pPr>
        <w:pStyle w:val="Heading2"/>
      </w:pPr>
      <w:r>
        <w:t>Troubleshooting Dell AR Assistant</w:t>
      </w:r>
    </w:p>
    <w:p>
      <w:r>
        <w:t>If Dell AR Assistant does not recognize your supported Dell product, be sure that you are close enough for the app to lock on to the device.</w:t>
        <w:br/>
        <w:br/>
        <w:t>Other ways to help with lock-on:</w:t>
        <w:br/>
        <w:t>- Hold the smartphone at a 45-degree angle to the computer.</w:t>
        <w:br/>
        <w:t>- Press the AR Assistant button on the left side of the screen to reset.</w:t>
        <w:br/>
        <w:t>- Try different angles or lighting (natural light is best).</w:t>
        <w:br/>
        <w:t>- Move to another background or location if needed.</w:t>
        <w:br/>
        <w:t>- Hold the phone steady for 2-3 seconds.</w:t>
        <w:br/>
        <w:t>- Move closer slowly if needed; if lock is lost, back up slightly to reacquire.</w:t>
        <w:br/>
        <w:br/>
        <w:t>For installation or launch issues, refer to:</w:t>
        <w:br/>
        <w:t>- Android support page</w:t>
        <w:br/>
        <w:t>- iOS support page</w:t>
        <w:br/>
        <w:br/>
        <w:t>If replacing a motherboard, disable BitLocker encryption. (See Dell KB: How to Enable or Disable BitLocker with TPM in Windows.)</w:t>
      </w:r>
    </w:p>
    <w:p>
      <w:pPr>
        <w:pStyle w:val="Heading2"/>
      </w:pPr>
      <w:r>
        <w:t>Video Resources</w:t>
      </w:r>
    </w:p>
    <w:p>
      <w:r>
        <w:t>How to Avoid Electrostatic Discharge Damage</w:t>
        <w:br/>
        <w:t>Watch this video to learn how to avoid electrostatic discharge damage.</w:t>
        <w:br/>
        <w:t>Duration: 02:30</w:t>
        <w:br/>
        <w:t>Closed captions are available using the CC icon on the video player.</w:t>
      </w:r>
    </w:p>
    <w:p>
      <w:pPr>
        <w:pStyle w:val="Heading2"/>
      </w:pPr>
      <w:r>
        <w:t>Find Compatible Parts and Upgrades</w:t>
      </w:r>
    </w:p>
    <w:p>
      <w:r>
        <w:t>For information about compatible parts and upgrades for your Dell device, see our Self-repair, Maintain, or Upgrade Parts for Your Dell Device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