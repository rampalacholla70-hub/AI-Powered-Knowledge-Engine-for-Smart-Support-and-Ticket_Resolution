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 Screen Error (BSOD) Troubleshooting for Dell Laptops</w:t>
      </w:r>
    </w:p>
    <w:p>
      <w:pPr>
        <w:pStyle w:val="Heading2"/>
      </w:pPr>
      <w:r>
        <w:t>Blue Screen (BSOD) Errors and Stop Code Issues in Windows</w:t>
      </w:r>
    </w:p>
    <w:p>
      <w:pPr>
        <w:pStyle w:val="Heading3"/>
      </w:pPr>
      <w:r>
        <w:t>What is Blue Screen of Death (BSOD)?</w:t>
      </w:r>
    </w:p>
    <w:p>
      <w:r>
        <w:t>Blue Screen of Death (BSOD) error happens when Windows encounters a critical error it can’t recover from and forces your computer to restart abruptly. This can be caused by hardware failures, driver conflicts, corrupt system files, or software problems. In Windows 10 and Windows 11, you’ll see a message that says “Your PC ran into a problem and needs to restart” with a STOP code.</w:t>
      </w:r>
    </w:p>
    <w:p>
      <w:pPr>
        <w:pStyle w:val="Heading3"/>
      </w:pPr>
      <w:r>
        <w:t>What is a STOP Code?</w:t>
      </w:r>
    </w:p>
    <w:p>
      <w:r>
        <w:t>A STOP code is a hexadecimal code displayed on the BSOD screen that helps identify the specific error causing the crash. Examples include 0x0000007E or 0x00000050.</w:t>
      </w:r>
    </w:p>
    <w:p>
      <w:pPr>
        <w:pStyle w:val="Heading3"/>
      </w:pPr>
      <w:r>
        <w:t>What causes a BSOD?</w:t>
      </w:r>
    </w:p>
    <w:p>
      <w:r>
        <w:t>Blue Screens (BSODs) often happen from faulty hardware, outdated or corrupt drivers, software conflicts, viruses, or corrupt system files. Common reasons include faulty memory (RAM), damaged hard drives, old drivers, and overheating.</w:t>
      </w:r>
    </w:p>
    <w:p>
      <w:pPr>
        <w:pStyle w:val="Heading2"/>
      </w:pPr>
      <w:r>
        <w:t>Fixing Blue Screen (BSOD) Errors in Windows</w:t>
      </w:r>
    </w:p>
    <w:p>
      <w:pPr>
        <w:pStyle w:val="ListNumber"/>
      </w:pPr>
      <w:r>
        <w:t>Step 1: Disconnecting External Devices - Disconnect all external peripherals except your keyboard and mouse. Restart your computer to test if it boots normally.</w:t>
      </w:r>
    </w:p>
    <w:p>
      <w:pPr>
        <w:pStyle w:val="ListNumber"/>
      </w:pPr>
      <w:r>
        <w:t>Step 2: Performing a Hard Reset - Power off your computer by holding the power button. Disconnect the power source, press and hold the power button for 20 seconds, reconnect, and power on.</w:t>
      </w:r>
    </w:p>
    <w:p>
      <w:pPr>
        <w:pStyle w:val="ListNumber"/>
      </w:pPr>
      <w:r>
        <w:t>Step 3: Resetting BIOS or UEFI to Default Settings - Restart your computer, press F2 repeatedly, choose 'Load Defaults' or similar, save changes, and exit.</w:t>
      </w:r>
    </w:p>
    <w:p>
      <w:pPr>
        <w:pStyle w:val="ListNumber"/>
      </w:pPr>
      <w:r>
        <w:t>Step 4: Running Dell Diagnostics - Restart and press F12, select 'Diagnostics' from the boot menu, and record any error codes if diagnostics fail.</w:t>
      </w:r>
    </w:p>
    <w:p>
      <w:pPr>
        <w:pStyle w:val="ListNumber"/>
      </w:pPr>
      <w:r>
        <w:t>Step 5: Running SupportAssist Blue Screen Troubleshooter - Search for and open SupportAssist. Select Get Started &gt; Fix my PC &gt; Fix now.</w:t>
      </w:r>
    </w:p>
    <w:p>
      <w:pPr>
        <w:pStyle w:val="ListNumber"/>
      </w:pPr>
      <w:r>
        <w:t>Step 6: Repairing Windows Startup Files - Use Startup Repair via Windows Recovery Environment. Select Troubleshoot &gt; Advanced Options &gt; Startup Repair.</w:t>
      </w:r>
    </w:p>
    <w:p>
      <w:pPr>
        <w:pStyle w:val="ListNumber"/>
      </w:pPr>
      <w:r>
        <w:t>Step 7: Repairing Windows Using SupportAssist OS Recovery - Restart your computer, press F12, choose SupportAssist OS Recovery, and select Repair.</w:t>
      </w:r>
    </w:p>
    <w:p>
      <w:pPr>
        <w:pStyle w:val="Heading2"/>
      </w:pPr>
      <w:r>
        <w:t>Preventive Measures (When Windows Boots Successfully)</w:t>
      </w:r>
    </w:p>
    <w:p>
      <w:r>
        <w:t>Update BIOS and drivers using SupportAssist, check for Windows updates, and repair system files using the DISM command.</w:t>
      </w:r>
    </w:p>
    <w:p>
      <w:pPr>
        <w:pStyle w:val="Heading2"/>
      </w:pPr>
      <w:r>
        <w:t>Frequently Asked Questions (FAQs)</w:t>
      </w:r>
    </w:p>
    <w:p>
      <w:r>
        <w:t>Here are some frequently asked questions about Blue Screen or BSOD errors on Windows computers.</w:t>
      </w:r>
    </w:p>
    <w:p>
      <w:pPr>
        <w:pStyle w:val="ListBullet"/>
      </w:pPr>
      <w:r>
        <w:t>1. What are some common Blue Screen (BSOD) errors? Examples include PAGE_FAULT_IN_NONPAGED_AREA, SYSTEM_SERVICE_EXCEPTION, and DRIVER_IRQL_NOT_LESS_OR_EQUAL.</w:t>
      </w:r>
    </w:p>
    <w:p>
      <w:pPr>
        <w:pStyle w:val="ListBullet"/>
      </w:pPr>
      <w:r>
        <w:t>2. How do I find out what caused the BSOD? Use Event Viewer or Windows Debugger to analyze crash dump files.</w:t>
      </w:r>
    </w:p>
    <w:p>
      <w:pPr>
        <w:pStyle w:val="ListBullet"/>
      </w:pPr>
      <w:r>
        <w:t>3. How do I use Event Viewer to troubleshoot a BSOD? Navigate to Windows Logs &gt; System and check critical errors.</w:t>
      </w:r>
    </w:p>
    <w:p>
      <w:pPr>
        <w:pStyle w:val="ListBullet"/>
      </w:pPr>
      <w:r>
        <w:t>4. What is a minidump file? A small file created during BSOD containing crash information.</w:t>
      </w:r>
    </w:p>
    <w:p>
      <w:pPr>
        <w:pStyle w:val="ListBullet"/>
      </w:pPr>
      <w:r>
        <w:t>5. How do I update my drivers to prevent BSODs? Use SupportAssist, Dell Update, or Dell Command Update.</w:t>
      </w:r>
    </w:p>
    <w:p>
      <w:pPr>
        <w:pStyle w:val="ListBullet"/>
      </w:pPr>
      <w:r>
        <w:t>6. How do I disable automatic restart on a BSOD? Go to Control Panel &gt; System &gt; Advanced system settings &gt; Startup and Recovery &gt; Uncheck Automatically restart.</w:t>
      </w:r>
    </w:p>
    <w:p>
      <w:pPr>
        <w:pStyle w:val="ListBullet"/>
      </w:pPr>
      <w:r>
        <w:t>7. What should I do if my computer keeps getting BSODs? Update drivers and Windows, check for hardware issues, and consider reinstalling Windows.</w:t>
      </w:r>
    </w:p>
    <w:p>
      <w:pPr>
        <w:pStyle w:val="ListBullet"/>
      </w:pPr>
      <w:r>
        <w:t>8. Can a BSOD damage my computer? The BSOD itself doesn’t, but underlying hardware issues can cause damage.</w:t>
      </w:r>
    </w:p>
    <w:p>
      <w:pPr>
        <w:pStyle w:val="ListBullet"/>
      </w:pPr>
      <w:r>
        <w:t>9. Can overheating cause a BSOD? Yes, overheating can cause hardware to fail and trigger BSODs.</w:t>
      </w:r>
    </w:p>
    <w:p>
      <w:pPr>
        <w:pStyle w:val="ListBullet"/>
      </w:pPr>
      <w:r>
        <w:t>10. Can a BSOD be caused by a software update? Yes, sometimes updates can introduce conflicts that cause BSODs.</w:t>
      </w:r>
    </w:p>
    <w:p>
      <w:pPr>
        <w:pStyle w:val="ListBullet"/>
      </w:pPr>
      <w:r>
        <w:t>11. How do I resolve INACCESSIBLE_BOOT_DEVICE error? Change SATA Operation mode between RAID and AHCI in BIOS.</w:t>
      </w:r>
    </w:p>
    <w:p>
      <w:pPr>
        <w:pStyle w:val="ListBullet"/>
      </w:pPr>
      <w:r>
        <w:t>12. What is the difference between a BSOD and a system freeze? A BSOD stops Windows entirely; a freeze locks up but doesn’t show a STOP code.</w:t>
      </w:r>
    </w:p>
    <w:p>
      <w:pPr>
        <w:pStyle w:val="ListBullet"/>
      </w:pPr>
      <w:r>
        <w:t>13. How do I perform a clean boot to troubleshoot a BSOD? Use msconfig to disable non-Microsoft services and startup items.</w:t>
      </w:r>
    </w:p>
    <w:p>
      <w:pPr>
        <w:pStyle w:val="ListBullet"/>
      </w:pPr>
      <w:r>
        <w:t>14. Should I reinstall Windows if BSODs persist? Yes, if all other troubleshooting fails.</w:t>
      </w:r>
    </w:p>
    <w:p>
      <w:pPr>
        <w:pStyle w:val="ListBullet"/>
      </w:pPr>
      <w:r>
        <w:t>15. What if none of the troubleshooting steps work? Contact Dell Support or use Dell Community Forums for additional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